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Sri Sivasubramaniya Nadar College of Engineering</w:t>
      </w:r>
    </w:p>
    <w:p>
      <w:pPr>
        <w:spacing w:after="40"/>
        <w:jc w:val="center"/>
      </w:pPr>
      <w:r>
        <w:rPr>
          <w:sz w:val="24"/>
        </w:rPr>
        <w:t>(An Autonomous Institution, Affiliated to Anna University, Chennai)</w:t>
      </w:r>
    </w:p>
    <w:p>
      <w:pPr>
        <w:spacing w:after="40"/>
        <w:jc w:val="center"/>
      </w:pPr>
      <w:r>
        <w:rPr>
          <w:b/>
          <w:sz w:val="26"/>
        </w:rPr>
        <w:t>DEPARTMENT OF COMPUTER SCIENCE AND ENGINEERING</w:t>
      </w:r>
    </w:p>
    <w:p/>
    <w:p/>
    <w:p/>
    <w:p/>
    <w:p>
      <w:pPr>
        <w:spacing w:after="80"/>
        <w:jc w:val="center"/>
      </w:pPr>
      <w:r>
        <w:rPr>
          <w:b/>
          <w:sz w:val="28"/>
        </w:rPr>
        <w:t>III Year CSE (V Semester)  |  Academic Year 2026-27</w:t>
      </w:r>
    </w:p>
    <w:p>
      <w:pPr>
        <w:spacing w:before="160" w:after="240"/>
        <w:jc w:val="center"/>
      </w:pPr>
      <w:r>
        <w:rPr>
          <w:b/>
          <w:sz w:val="40"/>
        </w:rPr>
        <w:t>UCS3513 - SYSTEM DESIGN LABORATORY</w:t>
      </w:r>
    </w:p>
    <w:p/>
    <w:p/>
    <w:p>
      <w:pPr>
        <w:spacing w:before="120" w:after="80"/>
        <w:jc w:val="center"/>
      </w:pPr>
      <w:r>
        <w:rPr>
          <w:b/>
          <w:sz w:val="28"/>
          <w:u w:val="single"/>
        </w:rPr>
        <w:t>Lab Exercise 8</w:t>
      </w:r>
    </w:p>
    <w:p>
      <w:pPr>
        <w:spacing w:after="320"/>
        <w:jc w:val="center"/>
      </w:pPr>
      <w:r>
        <w:rPr>
          <w:b/>
          <w:sz w:val="28"/>
        </w:rPr>
        <w:t>Design and Develop a Web Crawler for Automated Web Content Discovery</w:t>
      </w:r>
    </w:p>
    <w:p>
      <w:pPr>
        <w:spacing w:before="120" w:after="160" w:line="320" w:lineRule="exact"/>
        <w:jc w:val="center"/>
      </w:pPr>
    </w:p>
    <w:p>
      <w:pPr>
        <w:spacing w:before="120" w:after="160" w:line="320" w:lineRule="exact"/>
        <w:jc w:val="center"/>
      </w:pPr>
      <w:r>
        <w:rPr>
          <w:b/>
          <w:sz w:val="28"/>
        </w:rPr>
        <w:t>Submitted by,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001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Name</w:t>
            </w:r>
          </w:p>
        </w:tc>
        <w:tc>
          <w:tcPr>
            <w:tcW w:type="dxa" w:w="3236"/>
            <w:shd w:val="clear" w:color="auto" w:fill="003366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Register Number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b w:val="0"/>
                <w:sz w:val="24"/>
              </w:rPr>
              <w:t>Tushyent N P</w:t>
            </w:r>
          </w:p>
        </w:tc>
        <w:tc>
          <w:tcPr>
            <w:tcW w:type="dxa" w:w="3236"/>
          </w:tcPr>
          <w:p>
            <w:pPr>
              <w:jc w:val="center"/>
            </w:pPr>
            <w:r>
              <w:rPr>
                <w:b w:val="0"/>
                <w:sz w:val="24"/>
              </w:rPr>
              <w:t>3122 24 5001 189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b w:val="0"/>
                <w:sz w:val="24"/>
              </w:rPr>
              <w:t>Venkat Prabhu S</w:t>
            </w:r>
          </w:p>
        </w:tc>
        <w:tc>
          <w:tcPr>
            <w:tcW w:type="dxa" w:w="3236"/>
          </w:tcPr>
          <w:p>
            <w:pPr>
              <w:jc w:val="center"/>
            </w:pPr>
            <w:r>
              <w:rPr>
                <w:b w:val="0"/>
                <w:sz w:val="24"/>
              </w:rPr>
              <w:t>3122 24 5001 196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b w:val="0"/>
                <w:sz w:val="24"/>
              </w:rPr>
              <w:t>Vignesh Raaj S</w:t>
            </w:r>
          </w:p>
        </w:tc>
        <w:tc>
          <w:tcPr>
            <w:tcW w:type="dxa" w:w="3236"/>
          </w:tcPr>
          <w:p>
            <w:pPr>
              <w:jc w:val="center"/>
            </w:pPr>
            <w:r>
              <w:rPr>
                <w:b w:val="0"/>
                <w:sz w:val="24"/>
              </w:rPr>
              <w:t>3122 24 5001 198</w:t>
            </w:r>
          </w:p>
        </w:tc>
      </w:tr>
      <w:tr>
        <w:tc>
          <w:tcPr>
            <w:tcW w:type="dxa" w:w="3001"/>
          </w:tcPr>
          <w:p>
            <w:pPr>
              <w:jc w:val="center"/>
            </w:pPr>
            <w:r>
              <w:rPr>
                <w:b w:val="0"/>
                <w:sz w:val="24"/>
              </w:rPr>
              <w:t>Vino S R Harrison</w:t>
            </w:r>
          </w:p>
        </w:tc>
        <w:tc>
          <w:tcPr>
            <w:tcW w:type="dxa" w:w="3236"/>
          </w:tcPr>
          <w:p>
            <w:pPr>
              <w:jc w:val="center"/>
            </w:pPr>
            <w:r>
              <w:rPr>
                <w:b w:val="0"/>
                <w:sz w:val="24"/>
              </w:rPr>
              <w:t>3122 24 5001 199</w:t>
            </w:r>
          </w:p>
        </w:tc>
      </w:tr>
    </w:tbl>
    <w:p>
      <w:r>
        <w:br w:type="page"/>
      </w:r>
    </w:p>
    <w:p>
      <w:pPr>
        <w:spacing w:after="0"/>
        <w:jc w:val="center"/>
      </w:pPr>
      <w:r>
        <w:rPr>
          <w:b/>
          <w:sz w:val="28"/>
          <w:u w:val="single"/>
        </w:rPr>
        <w:t>Design and Develop a Web Crawler for Automated Web Content Discovery</w:t>
      </w:r>
    </w:p>
    <w:p>
      <w:pPr>
        <w:spacing w:before="40" w:after="120"/>
      </w:pPr>
      <w:r>
        <w:rPr>
          <w:b/>
          <w:sz w:val="28"/>
          <w:u w:val="single"/>
        </w:rPr>
        <w:t>Aim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To implement an automated web crawler using Spring Boot for content retrieval and hyperlink discovery.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To maintain a URL Frontier Queue ensuring breadth-first exploration across web graphs.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To integrate Redis as a centralized storage layer for the URL queue, visited-URL set deduplication, and page metadata caching.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To evaluate crawling performance, duplicate avoidance ratios, and system throughput under concurrent workloads using JMeter.</w:t>
      </w:r>
    </w:p>
    <w:p>
      <w:pPr>
        <w:spacing w:before="200" w:after="120"/>
      </w:pPr>
      <w:r>
        <w:rPr>
          <w:b/>
          <w:sz w:val="28"/>
          <w:u w:val="single"/>
        </w:rPr>
        <w:t>Question</w:t>
      </w:r>
    </w:p>
    <w:p>
      <w:r>
        <w:t>A web content discovery system needs to automatically visit web pages, extract links from them, and discover additional pages for crawling. For example, when the crawler is provided with a seed URL such as https://example.com, it should retrieve the page, extract the hyperlinks present in the page, and add the newly discovered URLs to the crawl queue.</w:t>
        <w:br/>
        <w:br/>
        <w:t>As the number of URLs and pages increases, maintaining the crawl queue and checking whether a URL has already been visited can affect the efficiency and scalability of the system. To improve the crawler, implement a queue-based crawling mechanism, maintain a visited-URL set to avoid duplicate crawling, and use Redis to manage or cache frequently accessed crawling information.</w:t>
        <w:br/>
        <w:br/>
        <w:t>Develop the web crawler using Spring Boot, expose the crawling functionality through a REST API, and evaluate the system performance using JMeter.</w:t>
      </w:r>
    </w:p>
    <w:p>
      <w:pPr>
        <w:spacing w:before="200" w:after="120"/>
      </w:pPr>
      <w:r>
        <w:rPr>
          <w:b/>
          <w:sz w:val="28"/>
          <w:u w:val="single"/>
        </w:rPr>
        <w:t>Procedure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Construct a sample web dataset (</w:t>
      </w:r>
      <w:r>
        <w:rPr>
          <w:rFonts w:ascii="Consolas" w:hAnsi="Consolas"/>
          <w:color w:val="333333"/>
          <w:sz w:val="21"/>
        </w:rPr>
        <w:t>seed_urls.csv</w:t>
      </w:r>
      <w:r>
        <w:t xml:space="preserve"> and </w:t>
      </w:r>
      <w:r>
        <w:rPr>
          <w:rFonts w:ascii="Consolas" w:hAnsi="Consolas"/>
          <w:color w:val="333333"/>
          <w:sz w:val="21"/>
        </w:rPr>
        <w:t>/mock-web/*.html</w:t>
      </w:r>
      <w:r>
        <w:t>) featuring cyclic graphs, sub-domains, and asset boundaries.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Develop a Spring Boot application configuring RedisTemplate with String serializers and Jackson JSON serializers.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Implement a thread-safe URL Frontier Queue leveraging Redis Lists (</w:t>
      </w:r>
      <w:r>
        <w:rPr>
          <w:rFonts w:ascii="Consolas" w:hAnsi="Consolas"/>
          <w:color w:val="333333"/>
          <w:sz w:val="21"/>
        </w:rPr>
        <w:t>RPUSH</w:t>
      </w:r>
      <w:r>
        <w:t xml:space="preserve"> to enqueue, </w:t>
      </w:r>
      <w:r>
        <w:rPr>
          <w:rFonts w:ascii="Consolas" w:hAnsi="Consolas"/>
          <w:color w:val="333333"/>
          <w:sz w:val="21"/>
        </w:rPr>
        <w:t>LPOP</w:t>
      </w:r>
      <w:r>
        <w:t xml:space="preserve"> to dequeue).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Implement atomic visited-URL deduplication using Redis Sets (</w:t>
      </w:r>
      <w:r>
        <w:rPr>
          <w:rFonts w:ascii="Consolas" w:hAnsi="Consolas"/>
          <w:color w:val="333333"/>
          <w:sz w:val="21"/>
        </w:rPr>
        <w:t>SADD</w:t>
      </w:r>
      <w:r>
        <w:t xml:space="preserve"> returning 1 for new, 0 for duplicates).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Integrate Jsoup for resilient HTTP fetching, HTML DOM traversal, document title extraction, and absolute hyperlink resolution.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Build a canonical URL validator filtering non-HTTP schemes, binary extensions (.pdf, .zip), and external domain leaks.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Design a multi-threaded worker pool (</w:t>
      </w:r>
      <w:r>
        <w:rPr>
          <w:rFonts w:ascii="Consolas" w:hAnsi="Consolas"/>
          <w:color w:val="333333"/>
          <w:sz w:val="21"/>
        </w:rPr>
        <w:t>ExecutorService</w:t>
      </w:r>
      <w:r>
        <w:t>) dynamically consuming URLs and enforcing politeness delays.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Implement a Redis page cache (</w:t>
      </w:r>
      <w:r>
        <w:rPr>
          <w:rFonts w:ascii="Consolas" w:hAnsi="Consolas"/>
          <w:color w:val="333333"/>
          <w:sz w:val="21"/>
        </w:rPr>
        <w:t>crawl:page:&lt;url&gt;</w:t>
      </w:r>
      <w:r>
        <w:t>) storing parsed page metadata with TTL to accelerate repeated queries.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Expose REST endpoints for job lifecycle management (</w:t>
      </w:r>
      <w:r>
        <w:rPr>
          <w:rFonts w:ascii="Consolas" w:hAnsi="Consolas"/>
          <w:color w:val="333333"/>
          <w:sz w:val="21"/>
        </w:rPr>
        <w:t>/start</w:t>
      </w:r>
      <w:r>
        <w:t xml:space="preserve">, </w:t>
      </w:r>
      <w:r>
        <w:rPr>
          <w:rFonts w:ascii="Consolas" w:hAnsi="Consolas"/>
          <w:color w:val="333333"/>
          <w:sz w:val="21"/>
        </w:rPr>
        <w:t>/stop</w:t>
      </w:r>
      <w:r>
        <w:t xml:space="preserve">, </w:t>
      </w:r>
      <w:r>
        <w:rPr>
          <w:rFonts w:ascii="Consolas" w:hAnsi="Consolas"/>
          <w:color w:val="333333"/>
          <w:sz w:val="21"/>
        </w:rPr>
        <w:t>/reset</w:t>
      </w:r>
      <w:r>
        <w:t xml:space="preserve">, </w:t>
      </w:r>
      <w:r>
        <w:rPr>
          <w:rFonts w:ascii="Consolas" w:hAnsi="Consolas"/>
          <w:color w:val="333333"/>
          <w:sz w:val="21"/>
        </w:rPr>
        <w:t>/crawl-single</w:t>
      </w:r>
      <w:r>
        <w:t xml:space="preserve">, </w:t>
      </w:r>
      <w:r>
        <w:rPr>
          <w:rFonts w:ascii="Consolas" w:hAnsi="Consolas"/>
          <w:color w:val="333333"/>
          <w:sz w:val="21"/>
        </w:rPr>
        <w:t>/status</w:t>
      </w:r>
      <w:r>
        <w:t xml:space="preserve">, </w:t>
      </w:r>
      <w:r>
        <w:rPr>
          <w:rFonts w:ascii="Consolas" w:hAnsi="Consolas"/>
          <w:color w:val="333333"/>
          <w:sz w:val="21"/>
        </w:rPr>
        <w:t>/pages</w:t>
      </w:r>
      <w:r>
        <w:t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Package the system with multi-stage Docker and Docker Compose definitions.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Execute JMeter concurrent load tests (10 to 100 threads) and benchmark cache hits vs live network fetches.</w:t>
      </w:r>
    </w:p>
    <w:p>
      <w:r>
        <w:br w:type="page"/>
      </w:r>
    </w:p>
    <w:p>
      <w:pPr>
        <w:spacing w:before="40" w:after="120"/>
      </w:pPr>
      <w:r>
        <w:rPr>
          <w:b/>
          <w:sz w:val="28"/>
          <w:u w:val="single"/>
        </w:rPr>
        <w:t>System Architecture &amp; Workflow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Figure 1: End-to-End Web Crawler Architecture (Spring Boot -&gt; Redis Frontier / Visited Set / Cache)</w:t>
      </w:r>
    </w:p>
    <w:p>
      <w:pPr>
        <w:spacing w:before="200" w:after="120"/>
      </w:pPr>
      <w:r>
        <w:rPr>
          <w:b/>
          <w:sz w:val="28"/>
          <w:u w:val="single"/>
        </w:rPr>
        <w:t>Design of the Web Crawler System</w:t>
      </w:r>
    </w:p>
    <w:p>
      <w:pPr>
        <w:spacing w:before="160" w:after="80"/>
      </w:pPr>
      <w:r>
        <w:rPr>
          <w:b/>
          <w:u w:val="single"/>
        </w:rPr>
        <w:t>1. URL Frontier Queue (Redis List Implementation)</w:t>
      </w:r>
    </w:p>
    <w:p>
      <w:r>
        <w:t>The crawl frontier manages discovered URLs using FIFO queuing backed by Redis Lists (</w:t>
      </w:r>
      <w:r>
        <w:rPr>
          <w:rFonts w:ascii="Consolas" w:hAnsi="Consolas"/>
          <w:color w:val="333333"/>
          <w:sz w:val="21"/>
        </w:rPr>
        <w:t>crawl:queue</w:t>
      </w:r>
      <w:r>
        <w:t>):</w:t>
      </w:r>
    </w:p>
    <w:p>
      <w:pPr>
        <w:spacing w:before="40"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140" w:type="dxa"/>
          <w:bottom w:w="6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public void enqueue(CrawlTask task)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if (redisAvailable)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    redisTemplate.opsForList().rightPush("crawl:queue", task);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} else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    inMemoryQueue.offer(task);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>}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>public CrawlTask dequeue()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return (CrawlTask) redisTemplate.opsForList().leftPop("crawl:queue");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u w:val="single"/>
        </w:rPr>
        <w:t>2. Atomic Visited-URL Deduplication (Redis Set)</w:t>
      </w:r>
    </w:p>
    <w:p>
      <w:r>
        <w:t xml:space="preserve">To prevent race conditions across concurrent workers, Redis </w:t>
      </w:r>
      <w:r>
        <w:rPr>
          <w:rFonts w:ascii="Consolas" w:hAnsi="Consolas"/>
          <w:color w:val="333333"/>
          <w:sz w:val="21"/>
        </w:rPr>
        <w:t>SADD</w:t>
      </w:r>
      <w:r>
        <w:t xml:space="preserve"> provides atomic check-and-insert:</w:t>
      </w:r>
    </w:p>
    <w:p>
      <w:pPr>
        <w:spacing w:before="40"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140" w:type="dxa"/>
          <w:bottom w:w="6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public boolean markVisitedIfAbsent(String url)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Long added = redisTemplate.opsForSet().add("crawl:visited", url);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return added != null &amp;&amp; added &gt; 0; // true = new URL, false = duplicate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u w:val="single"/>
        </w:rPr>
        <w:t>3. URL Canonicalization &amp; Boundary Validation</w:t>
      </w:r>
    </w:p>
    <w:p>
      <w:r>
        <w:t xml:space="preserve">The </w:t>
      </w:r>
      <w:r>
        <w:rPr>
          <w:rFonts w:ascii="Consolas" w:hAnsi="Consolas"/>
          <w:color w:val="333333"/>
          <w:sz w:val="21"/>
        </w:rPr>
        <w:t>UrlValidator</w:t>
      </w:r>
      <w:r>
        <w:t xml:space="preserve"> normalizes schemes, strips fragments (</w:t>
      </w:r>
      <w:r>
        <w:rPr>
          <w:rFonts w:ascii="Consolas" w:hAnsi="Consolas"/>
          <w:color w:val="333333"/>
          <w:sz w:val="21"/>
        </w:rPr>
        <w:t>#</w:t>
      </w:r>
      <w:r>
        <w:t>), removes trailing slashes, and filters binary extensions:</w:t>
      </w:r>
    </w:p>
    <w:p>
      <w:pPr>
        <w:spacing w:before="40"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140" w:type="dxa"/>
          <w:bottom w:w="6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public String normalizeAndValidate(String rawUrl, List&lt;String&gt; allowedDomains)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URI uri = URI.create(rawUrl.trim());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if (!ALLOWED_SCHEMES.contains(uri.getScheme().toLowerCase())) return null;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if (isMediaExtension(uri.getPath())) return null;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return new URI(uri.getScheme().toLowerCase(), null, uri.getHost().toLowerCase(),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               -1, cleanPath(uri.getPath()), uri.getQuery(), null).toString();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b/>
          <w:u w:val="single"/>
        </w:rPr>
        <w:t>4. Page Metadata Caching &amp; Sub-Millisecond Retrieval</w:t>
      </w:r>
    </w:p>
    <w:p>
      <w:r>
        <w:t xml:space="preserve">Pages are cached under </w:t>
      </w:r>
      <w:r>
        <w:rPr>
          <w:rFonts w:ascii="Consolas" w:hAnsi="Consolas"/>
          <w:color w:val="333333"/>
          <w:sz w:val="21"/>
        </w:rPr>
        <w:t>crawl:page:&lt;url&gt;</w:t>
      </w:r>
      <w:r>
        <w:t xml:space="preserve"> with TTL. Subsequent requests deliver immediate cache hits:</w:t>
      </w:r>
    </w:p>
    <w:p>
      <w:pPr>
        <w:spacing w:before="40" w:after="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top w:w="60" w:type="dxa"/>
          <w:left w:w="140" w:type="dxa"/>
          <w:bottom w:w="60" w:type="dxa"/>
          <w:right w:w="140" w:type="dxa"/>
        </w:tblCellMar>
      </w:tblPr>
      <w:tblGrid>
        <w:gridCol w:w="9406"/>
      </w:tblGrid>
      <w:tr>
        <w:tc>
          <w:tcPr>
            <w:tcW w:type="dxa" w:w="9406"/>
            <w:shd w:val="clear" w:color="auto" w:fill="F1F5F9"/>
          </w:tcPr>
          <w:p>
            <w:pPr>
              <w:spacing w:before="20" w:after="20"/>
            </w:pPr>
            <w:r>
              <w:rPr>
                <w:color w:val="333333"/>
                <w:sz w:val="18"/>
              </w:rPr>
              <w:t>public SingleCrawlResponse crawlSingleUrl(String rawUrl)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PageMetadata cached = pageCacheService.getCachedPage(validUrl);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if (cached != null) {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    return buildResponse(cached, "REDIS_CACHE", latency);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PageMetadata fresh = htmlParserService.fetchAndParse(validUrl);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pageCacheService.cachePage(fresh);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 xml:space="preserve">    return buildResponse(fresh, "LIVE_FETCH", latency);</w:t>
            </w:r>
          </w:p>
          <w:p>
            <w:pPr>
              <w:spacing w:before="0" w:after="0"/>
            </w:pPr>
            <w:r>
              <w:rPr>
                <w:color w:val="333333"/>
                <w:sz w:val="18"/>
              </w:rPr>
              <w:t>}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b/>
          <w:sz w:val="28"/>
          <w:u w:val="single"/>
        </w:rPr>
        <w:t>Output Results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89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enchm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Figure 2: Latency Comparison: Fresh Live Fetch vs Redis Cache Retrieval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52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curr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2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Figure 3: JMeter Load Test Results: Throughput Scaling and Latency vs Concurrency</w:t>
      </w:r>
    </w:p>
    <w:p>
      <w:pPr>
        <w:spacing w:before="120" w:after="60"/>
      </w:pPr>
      <w:r>
        <w:rPr>
          <w:b/>
          <w:u w:val="single"/>
        </w:rPr>
        <w:t>Table 1: Web Crawler Verification &amp; Deduplication Metrics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/>
        </w:trPr>
        <w:tc>
          <w:tcPr>
            <w:tcW w:type="dxa" w:w="1418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Test Scenario</w:t>
            </w:r>
          </w:p>
        </w:tc>
        <w:tc>
          <w:tcPr>
            <w:tcW w:type="dxa" w:w="2732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Seed / Target URL</w:t>
            </w:r>
          </w:p>
        </w:tc>
        <w:tc>
          <w:tcPr>
            <w:tcW w:type="dxa" w:w="1050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Storage Mode</w:t>
            </w:r>
          </w:p>
        </w:tc>
        <w:tc>
          <w:tcPr>
            <w:tcW w:type="dxa" w:w="1050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Pages Crawled</w:t>
            </w:r>
          </w:p>
        </w:tc>
        <w:tc>
          <w:tcPr>
            <w:tcW w:type="dxa" w:w="1050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Visited Count</w:t>
            </w:r>
          </w:p>
        </w:tc>
        <w:tc>
          <w:tcPr>
            <w:tcW w:type="dxa" w:w="1050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Duplicates Avoided</w:t>
            </w:r>
          </w:p>
        </w:tc>
        <w:tc>
          <w:tcPr>
            <w:tcW w:type="dxa" w:w="1056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Status</w:t>
            </w:r>
          </w:p>
        </w:tc>
      </w:tr>
      <w:tr>
        <w:tc>
          <w:tcPr>
            <w:tcW w:type="dxa" w:w="1418"/>
          </w:tcPr>
          <w:p>
            <w:pPr>
              <w:jc w:val="left"/>
            </w:pPr>
            <w:r>
              <w:rPr>
                <w:b w:val="0"/>
                <w:sz w:val="22"/>
              </w:rPr>
              <w:t>1. Mock Web Graph Crawl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b w:val="0"/>
                <w:sz w:val="22"/>
              </w:rPr>
              <w:t>http://localhost:8080/mock-web/index.html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REDIS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18 pages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18 URLs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34 duplicates</w:t>
            </w:r>
          </w:p>
        </w:tc>
        <w:tc>
          <w:tcPr>
            <w:tcW w:type="dxa" w:w="1056"/>
          </w:tcPr>
          <w:p>
            <w:pPr>
              <w:jc w:val="left"/>
            </w:pPr>
            <w:r>
              <w:rPr>
                <w:b w:val="0"/>
                <w:sz w:val="22"/>
              </w:rPr>
              <w:t>COMPLETED</w:t>
            </w:r>
          </w:p>
        </w:tc>
      </w:tr>
      <w:tr>
        <w:tc>
          <w:tcPr>
            <w:tcW w:type="dxa" w:w="1418"/>
          </w:tcPr>
          <w:p>
            <w:pPr>
              <w:jc w:val="left"/>
            </w:pPr>
            <w:r>
              <w:rPr>
                <w:b w:val="0"/>
                <w:sz w:val="22"/>
              </w:rPr>
              <w:t>2. Cyclic Graph Test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b w:val="0"/>
                <w:sz w:val="22"/>
              </w:rPr>
              <w:t>http://localhost:8080/mock-web/cyclic-a.html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REDIS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2 pages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2 URLs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loop avoided</w:t>
            </w:r>
          </w:p>
        </w:tc>
        <w:tc>
          <w:tcPr>
            <w:tcW w:type="dxa" w:w="1056"/>
          </w:tcPr>
          <w:p>
            <w:pPr>
              <w:jc w:val="left"/>
            </w:pPr>
            <w:r>
              <w:rPr>
                <w:b w:val="0"/>
                <w:sz w:val="22"/>
              </w:rPr>
              <w:t>COMPLETED</w:t>
            </w:r>
          </w:p>
        </w:tc>
      </w:tr>
      <w:tr>
        <w:tc>
          <w:tcPr>
            <w:tcW w:type="dxa" w:w="1418"/>
          </w:tcPr>
          <w:p>
            <w:pPr>
              <w:jc w:val="left"/>
            </w:pPr>
            <w:r>
              <w:rPr>
                <w:b w:val="0"/>
                <w:sz w:val="22"/>
              </w:rPr>
              <w:t>3. External Boundary Test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b w:val="0"/>
                <w:sz w:val="22"/>
              </w:rPr>
              <w:t>http://localhost:8080/mock-web/external-links.html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REDIS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page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URL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5 filtered</w:t>
            </w:r>
          </w:p>
        </w:tc>
        <w:tc>
          <w:tcPr>
            <w:tcW w:type="dxa" w:w="1056"/>
          </w:tcPr>
          <w:p>
            <w:pPr>
              <w:jc w:val="left"/>
            </w:pPr>
            <w:r>
              <w:rPr>
                <w:b w:val="0"/>
                <w:sz w:val="22"/>
              </w:rPr>
              <w:t>COMPLETED</w:t>
            </w:r>
          </w:p>
        </w:tc>
      </w:tr>
      <w:tr>
        <w:tc>
          <w:tcPr>
            <w:tcW w:type="dxa" w:w="1418"/>
          </w:tcPr>
          <w:p>
            <w:pPr>
              <w:jc w:val="left"/>
            </w:pPr>
            <w:r>
              <w:rPr>
                <w:b w:val="0"/>
                <w:sz w:val="22"/>
              </w:rPr>
              <w:t>4. Live Single Fetch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b w:val="0"/>
                <w:sz w:val="22"/>
              </w:rPr>
              <w:t>http://localhost:8080/mock-web/tech.html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LIVE_FETCH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page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URL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-</w:t>
            </w:r>
          </w:p>
        </w:tc>
        <w:tc>
          <w:tcPr>
            <w:tcW w:type="dxa" w:w="1056"/>
          </w:tcPr>
          <w:p>
            <w:pPr>
              <w:jc w:val="left"/>
            </w:pPr>
            <w:r>
              <w:rPr>
                <w:b w:val="0"/>
                <w:sz w:val="22"/>
              </w:rPr>
              <w:t>200 OK (12.8ms)</w:t>
            </w:r>
          </w:p>
        </w:tc>
      </w:tr>
      <w:tr>
        <w:tc>
          <w:tcPr>
            <w:tcW w:type="dxa" w:w="1418"/>
          </w:tcPr>
          <w:p>
            <w:pPr>
              <w:jc w:val="left"/>
            </w:pPr>
            <w:r>
              <w:rPr>
                <w:b w:val="0"/>
                <w:sz w:val="22"/>
              </w:rPr>
              <w:t>5. Redis Cache Re-query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b w:val="0"/>
                <w:sz w:val="22"/>
              </w:rPr>
              <w:t>http://localhost:8080/mock-web/tech.html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REDIS_CACHE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page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1 URL</w:t>
            </w:r>
          </w:p>
        </w:tc>
        <w:tc>
          <w:tcPr>
            <w:tcW w:type="dxa" w:w="1050"/>
          </w:tcPr>
          <w:p>
            <w:pPr>
              <w:jc w:val="left"/>
            </w:pPr>
            <w:r>
              <w:rPr>
                <w:b w:val="0"/>
                <w:sz w:val="22"/>
              </w:rPr>
              <w:t>-</w:t>
            </w:r>
          </w:p>
        </w:tc>
        <w:tc>
          <w:tcPr>
            <w:tcW w:type="dxa" w:w="1056"/>
          </w:tcPr>
          <w:p>
            <w:pPr>
              <w:jc w:val="left"/>
            </w:pPr>
            <w:r>
              <w:rPr>
                <w:b w:val="0"/>
                <w:sz w:val="22"/>
              </w:rPr>
              <w:t>200 OK (0.44ms)</w:t>
            </w:r>
          </w:p>
        </w:tc>
      </w:tr>
    </w:tbl>
    <w:p>
      <w:pPr>
        <w:spacing w:before="200" w:after="120"/>
      </w:pPr>
      <w:r>
        <w:rPr>
          <w:b/>
          <w:sz w:val="28"/>
          <w:u w:val="single"/>
        </w:rPr>
        <w:t>Analysis</w:t>
      </w:r>
    </w:p>
    <w:p>
      <w:r>
        <w:t>Observed during system execution, concurrent stress testing, and JMeter load benchmarks (Spring Boot 3.3, Redis 7, Jsoup HTML parser, multi-threaded worker pool, mock web graph and RFC 2606 sample dataset).</w:t>
      </w:r>
    </w:p>
    <w:p>
      <w:pPr>
        <w:spacing w:before="120" w:after="80"/>
      </w:pPr>
      <w:r>
        <w:rPr>
          <w:b/>
          <w:u w:val="single"/>
        </w:rPr>
        <w:t>1. Role of Core Architectural Components</w:t>
      </w:r>
    </w:p>
    <w:p>
      <w:pPr>
        <w:spacing w:before="160" w:after="80"/>
      </w:pPr>
      <w:r>
        <w:rPr>
          <w:b/>
          <w:u w:val="single"/>
        </w:rPr>
        <w:t>URL Queue (Frontier)</w:t>
      </w:r>
    </w:p>
    <w:p>
      <w:r>
        <w:t xml:space="preserve">The </w:t>
      </w:r>
      <w:r>
        <w:rPr>
          <w:b/>
        </w:rPr>
        <w:t>URL Queue</w:t>
      </w:r>
      <w:r>
        <w:t xml:space="preserve"> (also known as the </w:t>
      </w:r>
      <w:r>
        <w:rPr>
          <w:b/>
        </w:rPr>
        <w:t>Crawl Frontier</w:t>
      </w:r>
      <w:r>
        <w:t>) is the central scheduling data structure that stores all discovered URLs awaiting retrieval and processing.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Traversal Strategy</w:t>
      </w:r>
      <w:r>
        <w:t>: Operates as a First-In, First-Out (FIFO) queue, driving a Breadth-First Search (BFS) graph traversal across the web. BFS ensures that pages closest to the seed URLs are indexed first before diving deeper into arbitrary subtrees.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Decoupling and Asynchrony</w:t>
      </w:r>
      <w:r>
        <w:t>: Acts as a decoupled buffer between URL discovery (producers) and page fetching (consumer worker threads), absorbing sudden bursts of hundreds of discovered hyperlinks without overloading network sockets.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Distributed Coordination</w:t>
      </w:r>
      <w:r>
        <w:t xml:space="preserve">: In this architecture, the frontier queue is backed by </w:t>
      </w:r>
      <w:r>
        <w:rPr>
          <w:b/>
        </w:rPr>
        <w:t>Redis Lists</w:t>
      </w:r>
      <w:r>
        <w:t xml:space="preserve"> (</w:t>
      </w:r>
      <w:r>
        <w:rPr>
          <w:rFonts w:ascii="Consolas" w:hAnsi="Consolas"/>
          <w:color w:val="333333"/>
          <w:sz w:val="21"/>
        </w:rPr>
        <w:t>RPUSH</w:t>
      </w:r>
      <w:r>
        <w:t xml:space="preserve"> to enqueue newly discovered links, and </w:t>
      </w:r>
      <w:r>
        <w:rPr>
          <w:rFonts w:ascii="Consolas" w:hAnsi="Consolas"/>
          <w:color w:val="333333"/>
          <w:sz w:val="21"/>
        </w:rPr>
        <w:t>LPOP</w:t>
      </w:r>
      <w:r>
        <w:t xml:space="preserve"> to atomically dispense URLs to worker threads). This allows multiple crawler instances to consume tasks concurrently without lock contention or duplicated work.</w:t>
      </w:r>
    </w:p>
    <w:p>
      <w:pPr>
        <w:spacing w:before="160" w:after="80"/>
      </w:pPr>
      <w:r>
        <w:rPr>
          <w:b/>
          <w:u w:val="single"/>
        </w:rPr>
        <w:t>Seed URL</w:t>
      </w:r>
    </w:p>
    <w:p>
      <w:r>
        <w:t xml:space="preserve">The </w:t>
      </w:r>
      <w:r>
        <w:rPr>
          <w:b/>
        </w:rPr>
        <w:t>Seed URL</w:t>
      </w:r>
      <w:r>
        <w:t xml:space="preserve"> represents the initial entry point(s) supplied to bootstrap the crawling session (e.g., </w:t>
      </w:r>
      <w:r>
        <w:rPr>
          <w:rFonts w:ascii="Consolas" w:hAnsi="Consolas"/>
          <w:color w:val="333333"/>
          <w:sz w:val="21"/>
        </w:rPr>
        <w:t>http://localhost:8080/mock-web/index.html</w:t>
      </w:r>
      <w:r>
        <w:t>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Graph Root</w:t>
      </w:r>
      <w:r>
        <w:t>: Since the web is modeled as a directed graph where pages are nodes and hyperlinks are directed edges, the seed URLs establish the connected components reachable by the crawler.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Domain Scoping</w:t>
      </w:r>
      <w:r>
        <w:t xml:space="preserve">: The seed URL's protocol and host establish the default domain restriction boundaries (e.g., constraining the crawler to </w:t>
      </w:r>
      <w:r>
        <w:rPr>
          <w:rFonts w:ascii="Consolas" w:hAnsi="Consolas"/>
          <w:color w:val="333333"/>
          <w:sz w:val="21"/>
        </w:rPr>
        <w:t>localhost</w:t>
      </w:r>
      <w:r>
        <w:t xml:space="preserve"> to avoid leaking onto the wider internet).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Depth Baseline</w:t>
      </w:r>
      <w:r>
        <w:t xml:space="preserve">: Every seed URL is initialized with </w:t>
      </w:r>
      <w:r>
        <w:rPr>
          <w:rFonts w:ascii="Consolas" w:hAnsi="Consolas"/>
          <w:color w:val="333333"/>
          <w:sz w:val="21"/>
        </w:rPr>
        <w:t>depth = 0</w:t>
      </w:r>
      <w:r>
        <w:t>. All subsequent discovered URLs increment their depth relative to their parent's depth.</w:t>
      </w:r>
    </w:p>
    <w:p>
      <w:pPr>
        <w:spacing w:before="160" w:after="80"/>
      </w:pPr>
      <w:r>
        <w:rPr>
          <w:b/>
          <w:u w:val="single"/>
        </w:rPr>
        <w:t>Visited-URL Set</w:t>
      </w:r>
    </w:p>
    <w:p>
      <w:r>
        <w:t xml:space="preserve">The </w:t>
      </w:r>
      <w:r>
        <w:rPr>
          <w:b/>
        </w:rPr>
        <w:t>Visited-URL Set</w:t>
      </w:r>
      <w:r>
        <w:t xml:space="preserve"> is an in-memory or centralized hash set that maintains the cryptographic or canonical signatures of all previously crawled or enqueued URLs.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Loop and Cycle Prevention</w:t>
      </w:r>
      <w:r>
        <w:t>: The web contains countless cyclic links (e.g., Page A links to Page B, which links back to Page A). Without a visited set, the crawler would enter an infinite recursion loop, consuming infinite memory and network bandwidth.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Duplicate Suppression</w:t>
      </w:r>
      <w:r>
        <w:t>: Prevents downloading and parsing identical web resources when linked from multiple parent pages (e.g., shared navigation menus, footers, and logos).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Atomic Deduplication via Redis Set</w:t>
      </w:r>
      <w:r>
        <w:t xml:space="preserve">: Backed by a </w:t>
      </w:r>
      <w:r>
        <w:rPr>
          <w:b/>
        </w:rPr>
        <w:t>Redis Set</w:t>
      </w:r>
      <w:r>
        <w:t xml:space="preserve"> (</w:t>
      </w:r>
      <w:r>
        <w:rPr>
          <w:rFonts w:ascii="Consolas" w:hAnsi="Consolas"/>
          <w:color w:val="333333"/>
          <w:sz w:val="21"/>
        </w:rPr>
        <w:t>crawl:visited</w:t>
      </w:r>
      <w:r>
        <w:t xml:space="preserve">). The atomic </w:t>
      </w:r>
      <w:r>
        <w:rPr>
          <w:rFonts w:ascii="Consolas" w:hAnsi="Consolas"/>
          <w:color w:val="333333"/>
          <w:sz w:val="21"/>
        </w:rPr>
        <w:t>SADD</w:t>
      </w:r>
      <w:r>
        <w:t xml:space="preserve"> operation returns </w:t>
      </w:r>
      <w:r>
        <w:rPr>
          <w:rFonts w:ascii="Consolas" w:hAnsi="Consolas"/>
          <w:color w:val="333333"/>
          <w:sz w:val="21"/>
        </w:rPr>
        <w:t>1</w:t>
      </w:r>
      <w:r>
        <w:t xml:space="preserve"> if the URL was not previously in the set, and </w:t>
      </w:r>
      <w:r>
        <w:rPr>
          <w:rFonts w:ascii="Consolas" w:hAnsi="Consolas"/>
          <w:color w:val="333333"/>
          <w:sz w:val="21"/>
        </w:rPr>
        <w:t>0</w:t>
      </w:r>
      <w:r>
        <w:t xml:space="preserve"> if it was already recorded. This guarantees race-free deduplication across concurrent worker threads without requiring coarse-grained synchronization locks in Java.</w:t>
      </w:r>
    </w:p>
    <w:p>
      <w:pPr>
        <w:spacing w:before="160" w:after="80"/>
      </w:pPr>
      <w:r>
        <w:rPr>
          <w:b/>
          <w:u w:val="single"/>
        </w:rPr>
        <w:t>Web Crawler</w:t>
      </w:r>
    </w:p>
    <w:p>
      <w:r>
        <w:t xml:space="preserve">The </w:t>
      </w:r>
      <w:r>
        <w:rPr>
          <w:b/>
        </w:rPr>
        <w:t>Web Crawler</w:t>
      </w:r>
      <w:r>
        <w:t xml:space="preserve"> (Engine) is the core autonomous orchestration subsystem responsible for: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Task Dispatching</w:t>
      </w:r>
      <w:r>
        <w:t xml:space="preserve">: Dequeuing URLs from the frontier and assigning them to available worker threads in an </w:t>
      </w:r>
      <w:r>
        <w:rPr>
          <w:rFonts w:ascii="Consolas" w:hAnsi="Consolas"/>
          <w:color w:val="333333"/>
          <w:sz w:val="21"/>
        </w:rPr>
        <w:t>ExecutorService</w:t>
      </w:r>
      <w:r>
        <w:t xml:space="preserve"> thread pool.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Politeness Policy</w:t>
      </w:r>
      <w:r>
        <w:t>: Enforcing rate limiting and per-host delay intervals (</w:t>
      </w:r>
      <w:r>
        <w:rPr>
          <w:rFonts w:ascii="Consolas" w:hAnsi="Consolas"/>
          <w:color w:val="333333"/>
          <w:sz w:val="21"/>
        </w:rPr>
        <w:t>politenessDelayMs</w:t>
      </w:r>
      <w:r>
        <w:t>) to prevent accidental Denial-of-Service (DoS) against target web servers.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Resource Parsing</w:t>
      </w:r>
      <w:r>
        <w:t>: Orchestrating HTML parsing via Jsoup, link extraction, text indexing, and error handling for HTTP 4xx/5xx status codes.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</w:rPr>
        <w:t>Metrics Aggregation</w:t>
      </w:r>
      <w:r>
        <w:t>: Collecting real-time telemetry including pages crawled per second, queue depth, visited count, and duplicate avoidance ratios.</w:t>
      </w:r>
    </w:p>
    <w:p>
      <w:pPr>
        <w:spacing w:before="160" w:after="80"/>
      </w:pPr>
      <w:r>
        <w:rPr>
          <w:b/>
          <w:u w:val="single"/>
        </w:rPr>
        <w:t>Redis Cache</w:t>
      </w:r>
    </w:p>
    <w:p>
      <w:r>
        <w:t xml:space="preserve">The </w:t>
      </w:r>
      <w:r>
        <w:rPr>
          <w:b/>
        </w:rPr>
        <w:t>Redis Cache</w:t>
      </w:r>
      <w:r>
        <w:t xml:space="preserve"> serves as an ultra-low-latency, centralized storage layer fulfilling three distinct responsibilities:</w:t>
      </w:r>
    </w:p>
    <w:p>
      <w:pPr>
        <w:ind w:left="567"/>
      </w:pPr>
      <w:r>
        <w:t xml:space="preserve">1. </w:t>
      </w:r>
      <w:r>
        <w:rPr>
          <w:b/>
        </w:rPr>
        <w:t>URL Frontier Management</w:t>
      </w:r>
      <w:r>
        <w:t xml:space="preserve">: Implements </w:t>
      </w:r>
      <w:r>
        <w:rPr>
          <w:rFonts w:ascii="Consolas" w:hAnsi="Consolas"/>
          <w:color w:val="333333"/>
          <w:sz w:val="21"/>
        </w:rPr>
        <w:t>crawl:queue</w:t>
      </w:r>
      <w:r>
        <w:t xml:space="preserve"> using Redis Lists for distributed FIFO task scheduling.</w:t>
      </w:r>
    </w:p>
    <w:p>
      <w:pPr>
        <w:ind w:left="567"/>
      </w:pPr>
      <w:r>
        <w:t xml:space="preserve">2. </w:t>
      </w:r>
      <w:r>
        <w:rPr>
          <w:b/>
        </w:rPr>
        <w:t>Visited Set Storage</w:t>
      </w:r>
      <w:r>
        <w:t xml:space="preserve">: Implements </w:t>
      </w:r>
      <w:r>
        <w:rPr>
          <w:rFonts w:ascii="Consolas" w:hAnsi="Consolas"/>
          <w:color w:val="333333"/>
          <w:sz w:val="21"/>
        </w:rPr>
        <w:t>crawl:visited</w:t>
      </w:r>
      <w:r>
        <w:t xml:space="preserve"> using Redis Sets for $O(1)$ duplicate checking.</w:t>
      </w:r>
    </w:p>
    <w:p>
      <w:pPr>
        <w:ind w:left="567"/>
      </w:pPr>
      <w:r>
        <w:t xml:space="preserve">3. </w:t>
      </w:r>
      <w:r>
        <w:rPr>
          <w:b/>
        </w:rPr>
        <w:t>Page Metadata Caching</w:t>
      </w:r>
      <w:r>
        <w:t xml:space="preserve">: Caches parsed document metadata, headers, titles, and extracted links under </w:t>
      </w:r>
      <w:r>
        <w:rPr>
          <w:rFonts w:ascii="Consolas" w:hAnsi="Consolas"/>
          <w:color w:val="333333"/>
          <w:sz w:val="21"/>
        </w:rPr>
        <w:t>crawl:page:&lt;url&gt;</w:t>
      </w:r>
      <w:r>
        <w:t xml:space="preserve"> with a 60-minute Time-To-Live (TTL). When client applications or REST API consumers query an already crawled URL, Redis delivers the response in sub-millisecond latency (</w:t>
      </w:r>
      <w:r>
        <w:rPr>
          <w:rFonts w:ascii="Consolas" w:hAnsi="Consolas"/>
          <w:color w:val="333333"/>
          <w:sz w:val="21"/>
        </w:rPr>
        <w:t>&lt; 1 ms</w:t>
      </w:r>
      <w:r>
        <w:t>), completely eliminating repetitive HTTP socket handshakes and HTML DOM parsing.</w:t>
      </w:r>
    </w:p>
    <w:p>
      <w:pPr>
        <w:spacing w:before="120" w:after="80"/>
      </w:pPr>
      <w:r>
        <w:rPr>
          <w:b/>
          <w:u w:val="single"/>
        </w:rPr>
        <w:t>2. How the Crawler Discovers New URLs from a Retrieved Web Page</w:t>
      </w:r>
    </w:p>
    <w:p>
      <w:r>
        <w:t>The link discovery workflow follows a structured pipeline from raw byte streams to canonicalized queue items: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sz w:val="20"/>
        </w:rPr>
        <w:t>Figure 4: Autonomous Queue-Based Crawling and Link Discovery Flowchart</w:t>
      </w:r>
    </w:p>
    <w:p>
      <w:pPr>
        <w:spacing w:before="160" w:after="80"/>
      </w:pPr>
      <w:r>
        <w:rPr>
          <w:b/>
          <w:u w:val="single"/>
        </w:rPr>
        <w:t>Discovery Steps:</w:t>
      </w:r>
    </w:p>
    <w:p>
      <w:pPr>
        <w:ind w:left="567"/>
      </w:pPr>
      <w:r>
        <w:t xml:space="preserve">1. </w:t>
      </w:r>
      <w:r>
        <w:rPr>
          <w:b/>
        </w:rPr>
        <w:t>Network Retrieval</w:t>
      </w:r>
      <w:r>
        <w:t xml:space="preserve">: The worker thread initiates an HTTP </w:t>
      </w:r>
      <w:r>
        <w:rPr>
          <w:rFonts w:ascii="Consolas" w:hAnsi="Consolas"/>
          <w:color w:val="333333"/>
          <w:sz w:val="21"/>
        </w:rPr>
        <w:t>GET</w:t>
      </w:r>
      <w:r>
        <w:t xml:space="preserve"> request using Jsoup with the configured User-Agent and timeout (5000 ms).</w:t>
      </w:r>
    </w:p>
    <w:p>
      <w:pPr>
        <w:ind w:left="567"/>
      </w:pPr>
      <w:r>
        <w:t xml:space="preserve">2. </w:t>
      </w:r>
      <w:r>
        <w:rPr>
          <w:b/>
        </w:rPr>
        <w:t>DOM Parsing</w:t>
      </w:r>
      <w:r>
        <w:t>: On receiving the byte stream, Jsoup constructs a hierarchical Document Object Model (DOM) tree.</w:t>
      </w:r>
    </w:p>
    <w:p>
      <w:pPr>
        <w:ind w:left="567"/>
      </w:pPr>
      <w:r>
        <w:t xml:space="preserve">3. </w:t>
      </w:r>
      <w:r>
        <w:rPr>
          <w:b/>
        </w:rPr>
        <w:t>Anchor Querying</w:t>
      </w:r>
      <w:r>
        <w:t xml:space="preserve">: The crawler executes the CSS query </w:t>
      </w:r>
      <w:r>
        <w:rPr>
          <w:rFonts w:ascii="Consolas" w:hAnsi="Consolas"/>
          <w:color w:val="333333"/>
          <w:sz w:val="21"/>
        </w:rPr>
        <w:t>doc.select("a[href]")</w:t>
      </w:r>
      <w:r>
        <w:t>, extracting all elements representing hyperlink anchors.</w:t>
      </w:r>
    </w:p>
    <w:p>
      <w:pPr>
        <w:ind w:left="567"/>
      </w:pPr>
      <w:r>
        <w:t xml:space="preserve">4. </w:t>
      </w:r>
      <w:r>
        <w:rPr>
          <w:b/>
        </w:rPr>
        <w:t>Relative-to-Absolute Resolution</w:t>
      </w:r>
      <w:r>
        <w:t xml:space="preserve">: The parser resolves relative hyperlinks (such as </w:t>
      </w:r>
      <w:r>
        <w:rPr>
          <w:rFonts w:ascii="Consolas" w:hAnsi="Consolas"/>
          <w:color w:val="333333"/>
          <w:sz w:val="21"/>
        </w:rPr>
        <w:t>tech.html</w:t>
      </w:r>
      <w:r>
        <w:t xml:space="preserve">, </w:t>
      </w:r>
      <w:r>
        <w:rPr>
          <w:rFonts w:ascii="Consolas" w:hAnsi="Consolas"/>
          <w:color w:val="333333"/>
          <w:sz w:val="21"/>
        </w:rPr>
        <w:t>../sports.html</w:t>
      </w:r>
      <w:r>
        <w:t xml:space="preserve">, or </w:t>
      </w:r>
      <w:r>
        <w:rPr>
          <w:rFonts w:ascii="Consolas" w:hAnsi="Consolas"/>
          <w:color w:val="333333"/>
          <w:sz w:val="21"/>
        </w:rPr>
        <w:t>/news.html</w:t>
      </w:r>
      <w:r>
        <w:t>) against the document's absolute base URI (</w:t>
      </w:r>
      <w:r>
        <w:rPr>
          <w:rFonts w:ascii="Consolas" w:hAnsi="Consolas"/>
          <w:color w:val="333333"/>
          <w:sz w:val="21"/>
        </w:rPr>
        <w:t>http://localhost:8080/mock-web/index.html</w:t>
      </w:r>
      <w:r>
        <w:t>) using standard URI resolution RFC 3986 rules.</w:t>
      </w:r>
    </w:p>
    <w:p>
      <w:pPr>
        <w:ind w:left="567"/>
      </w:pPr>
      <w:r>
        <w:t xml:space="preserve">5. </w:t>
      </w:r>
      <w:r>
        <w:rPr>
          <w:b/>
        </w:rPr>
        <w:t>Canonicalization</w:t>
      </w:r>
      <w:r>
        <w:t xml:space="preserve">: The resulting absolute URI is normalized (schemes and domain names are converted to lowercase, </w:t>
      </w:r>
      <w:r>
        <w:rPr>
          <w:rFonts w:ascii="Consolas" w:hAnsi="Consolas"/>
          <w:color w:val="333333"/>
          <w:sz w:val="21"/>
        </w:rPr>
        <w:t>#fragment</w:t>
      </w:r>
      <w:r>
        <w:t xml:space="preserve"> anchors are stripped, default ports like </w:t>
      </w:r>
      <w:r>
        <w:rPr>
          <w:rFonts w:ascii="Consolas" w:hAnsi="Consolas"/>
          <w:color w:val="333333"/>
          <w:sz w:val="21"/>
        </w:rPr>
        <w:t>:80</w:t>
      </w:r>
      <w:r>
        <w:t xml:space="preserve"> and </w:t>
      </w:r>
      <w:r>
        <w:rPr>
          <w:rFonts w:ascii="Consolas" w:hAnsi="Consolas"/>
          <w:color w:val="333333"/>
          <w:sz w:val="21"/>
        </w:rPr>
        <w:t>:443</w:t>
      </w:r>
      <w:r>
        <w:t xml:space="preserve"> are removed, and trailing slashes are harmonized).</w:t>
      </w:r>
    </w:p>
    <w:p>
      <w:pPr>
        <w:spacing w:before="120" w:after="80"/>
      </w:pPr>
      <w:r>
        <w:rPr>
          <w:b/>
          <w:u w:val="single"/>
        </w:rPr>
        <w:t>3. How the System Determines Whether a Newly Discovered URL Should be Crawled</w:t>
      </w:r>
    </w:p>
    <w:p>
      <w:r>
        <w:t>Before any discovered URL is admitted into the crawling queue, it must satisfy a multi-stage validation filter: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1447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Filter Stage</w:t>
            </w:r>
          </w:p>
        </w:tc>
        <w:tc>
          <w:tcPr>
            <w:tcW w:type="dxa" w:w="3064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Validation Rule</w:t>
            </w:r>
          </w:p>
        </w:tc>
        <w:tc>
          <w:tcPr>
            <w:tcW w:type="dxa" w:w="4895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Rationale</w:t>
            </w:r>
          </w:p>
        </w:tc>
      </w:tr>
      <w:tr>
        <w:tc>
          <w:tcPr>
            <w:tcW w:type="dxa" w:w="1447"/>
          </w:tcPr>
          <w:p>
            <w:pPr>
              <w:jc w:val="left"/>
            </w:pPr>
            <w:r>
              <w:rPr>
                <w:b w:val="0"/>
                <w:sz w:val="22"/>
              </w:rPr>
              <w:t>**1. Protocol Validation**</w:t>
            </w:r>
          </w:p>
        </w:tc>
        <w:tc>
          <w:tcPr>
            <w:tcW w:type="dxa" w:w="3064"/>
          </w:tcPr>
          <w:p>
            <w:pPr>
              <w:jc w:val="left"/>
            </w:pPr>
            <w:r>
              <w:rPr>
                <w:b w:val="0"/>
                <w:sz w:val="22"/>
              </w:rPr>
              <w:t>Scheme must be `http` or `https`</w:t>
            </w:r>
          </w:p>
        </w:tc>
        <w:tc>
          <w:tcPr>
            <w:tcW w:type="dxa" w:w="4895"/>
          </w:tcPr>
          <w:p>
            <w:pPr>
              <w:jc w:val="left"/>
            </w:pPr>
            <w:r>
              <w:rPr>
                <w:b w:val="0"/>
                <w:sz w:val="22"/>
              </w:rPr>
              <w:t>Rejects non-web protocols such as `ftp://`, `mailto:`, `javascript:`, `tel:`, and `data:`.</w:t>
            </w:r>
          </w:p>
        </w:tc>
      </w:tr>
      <w:tr>
        <w:tc>
          <w:tcPr>
            <w:tcW w:type="dxa" w:w="1447"/>
          </w:tcPr>
          <w:p>
            <w:pPr>
              <w:jc w:val="left"/>
            </w:pPr>
            <w:r>
              <w:rPr>
                <w:b w:val="0"/>
                <w:sz w:val="22"/>
              </w:rPr>
              <w:t>**2. Domain Restriction**</w:t>
            </w:r>
          </w:p>
        </w:tc>
        <w:tc>
          <w:tcPr>
            <w:tcW w:type="dxa" w:w="3064"/>
          </w:tcPr>
          <w:p>
            <w:pPr>
              <w:jc w:val="left"/>
            </w:pPr>
            <w:r>
              <w:rPr>
                <w:b w:val="0"/>
                <w:sz w:val="22"/>
              </w:rPr>
              <w:t>Host must match `allowedDomains`</w:t>
            </w:r>
          </w:p>
        </w:tc>
        <w:tc>
          <w:tcPr>
            <w:tcW w:type="dxa" w:w="4895"/>
          </w:tcPr>
          <w:p>
            <w:pPr>
              <w:jc w:val="left"/>
            </w:pPr>
            <w:r>
              <w:rPr>
                <w:b w:val="0"/>
                <w:sz w:val="22"/>
              </w:rPr>
              <w:t>Confines crawler to target scope (e.g. `localhost`), preventing unbounded traversal of external internet domains.</w:t>
            </w:r>
          </w:p>
        </w:tc>
      </w:tr>
      <w:tr>
        <w:tc>
          <w:tcPr>
            <w:tcW w:type="dxa" w:w="1447"/>
          </w:tcPr>
          <w:p>
            <w:pPr>
              <w:jc w:val="left"/>
            </w:pPr>
            <w:r>
              <w:rPr>
                <w:b w:val="0"/>
                <w:sz w:val="22"/>
              </w:rPr>
              <w:t>**3. Asset Extension Exclusion**</w:t>
            </w:r>
          </w:p>
        </w:tc>
        <w:tc>
          <w:tcPr>
            <w:tcW w:type="dxa" w:w="3064"/>
          </w:tcPr>
          <w:p>
            <w:pPr>
              <w:jc w:val="left"/>
            </w:pPr>
            <w:r>
              <w:rPr>
                <w:b w:val="0"/>
                <w:sz w:val="22"/>
              </w:rPr>
              <w:t>Path must NOT end with media extensions (`.pdf`, `.png`, `.zip`, etc.)</w:t>
            </w:r>
          </w:p>
        </w:tc>
        <w:tc>
          <w:tcPr>
            <w:tcW w:type="dxa" w:w="4895"/>
          </w:tcPr>
          <w:p>
            <w:pPr>
              <w:jc w:val="left"/>
            </w:pPr>
            <w:r>
              <w:rPr>
                <w:b w:val="0"/>
                <w:sz w:val="22"/>
              </w:rPr>
              <w:t>Prevents downloading large binary assets, images, archives, and stylesheets that contain no HTML hyperlinks.</w:t>
            </w:r>
          </w:p>
        </w:tc>
      </w:tr>
      <w:tr>
        <w:tc>
          <w:tcPr>
            <w:tcW w:type="dxa" w:w="1447"/>
          </w:tcPr>
          <w:p>
            <w:pPr>
              <w:jc w:val="left"/>
            </w:pPr>
            <w:r>
              <w:rPr>
                <w:b w:val="0"/>
                <w:sz w:val="22"/>
              </w:rPr>
              <w:t>**4. Deduplication Check**</w:t>
            </w:r>
          </w:p>
        </w:tc>
        <w:tc>
          <w:tcPr>
            <w:tcW w:type="dxa" w:w="3064"/>
          </w:tcPr>
          <w:p>
            <w:pPr>
              <w:jc w:val="left"/>
            </w:pPr>
            <w:r>
              <w:rPr>
                <w:b w:val="0"/>
                <w:sz w:val="22"/>
              </w:rPr>
              <w:t>URL must NOT exist in Redis Visited Set</w:t>
            </w:r>
          </w:p>
        </w:tc>
        <w:tc>
          <w:tcPr>
            <w:tcW w:type="dxa" w:w="4895"/>
          </w:tcPr>
          <w:p>
            <w:pPr>
              <w:jc w:val="left"/>
            </w:pPr>
            <w:r>
              <w:rPr>
                <w:b w:val="0"/>
                <w:sz w:val="22"/>
              </w:rPr>
              <w:t>Guarantees that pages already crawled or currently pending in the queue are not scheduled again.</w:t>
            </w:r>
          </w:p>
        </w:tc>
      </w:tr>
      <w:tr>
        <w:tc>
          <w:tcPr>
            <w:tcW w:type="dxa" w:w="1447"/>
          </w:tcPr>
          <w:p>
            <w:pPr>
              <w:jc w:val="left"/>
            </w:pPr>
            <w:r>
              <w:rPr>
                <w:b w:val="0"/>
                <w:sz w:val="22"/>
              </w:rPr>
              <w:t>**5. Depth Budget**</w:t>
            </w:r>
          </w:p>
        </w:tc>
        <w:tc>
          <w:tcPr>
            <w:tcW w:type="dxa" w:w="3064"/>
          </w:tcPr>
          <w:p>
            <w:pPr>
              <w:jc w:val="left"/>
            </w:pPr>
            <w:r>
              <w:rPr>
                <w:b w:val="0"/>
                <w:sz w:val="22"/>
              </w:rPr>
              <w:t>`task.depth + 1 &lt;= maxDepth`</w:t>
            </w:r>
          </w:p>
        </w:tc>
        <w:tc>
          <w:tcPr>
            <w:tcW w:type="dxa" w:w="4895"/>
          </w:tcPr>
          <w:p>
            <w:pPr>
              <w:jc w:val="left"/>
            </w:pPr>
            <w:r>
              <w:rPr>
                <w:b w:val="0"/>
                <w:sz w:val="22"/>
              </w:rPr>
              <w:t>Enforces exploration boundary to limit the diameter of the traversed graph.</w:t>
            </w:r>
          </w:p>
        </w:tc>
      </w:tr>
      <w:tr>
        <w:tc>
          <w:tcPr>
            <w:tcW w:type="dxa" w:w="1447"/>
          </w:tcPr>
          <w:p>
            <w:pPr>
              <w:jc w:val="left"/>
            </w:pPr>
            <w:r>
              <w:rPr>
                <w:b w:val="0"/>
                <w:sz w:val="22"/>
              </w:rPr>
              <w:t>**6. Page Quota**</w:t>
            </w:r>
          </w:p>
        </w:tc>
        <w:tc>
          <w:tcPr>
            <w:tcW w:type="dxa" w:w="3064"/>
          </w:tcPr>
          <w:p>
            <w:pPr>
              <w:jc w:val="left"/>
            </w:pPr>
            <w:r>
              <w:rPr>
                <w:b w:val="0"/>
                <w:sz w:val="22"/>
              </w:rPr>
              <w:t>`totalCrawled &lt; maxPages`</w:t>
            </w:r>
          </w:p>
        </w:tc>
        <w:tc>
          <w:tcPr>
            <w:tcW w:type="dxa" w:w="4895"/>
          </w:tcPr>
          <w:p>
            <w:pPr>
              <w:jc w:val="left"/>
            </w:pPr>
            <w:r>
              <w:rPr>
                <w:b w:val="0"/>
                <w:sz w:val="22"/>
              </w:rPr>
              <w:t>Halts frontier expansion once the user-configured page quota has been reached.</w:t>
            </w:r>
          </w:p>
        </w:tc>
      </w:tr>
    </w:tbl>
    <w:p>
      <w:pPr>
        <w:spacing w:before="120" w:after="80"/>
      </w:pPr>
      <w:r>
        <w:rPr>
          <w:b/>
          <w:u w:val="single"/>
        </w:rPr>
        <w:t>4. How the System Processes an Unvisited URL</w:t>
      </w:r>
    </w:p>
    <w:p>
      <w:r>
        <w:t>When an unvisited URL is dequeued from the frontier, the system processes it through the following lifecycle:</w:t>
      </w:r>
    </w:p>
    <w:p>
      <w:pPr>
        <w:ind w:left="567"/>
      </w:pPr>
      <w:r>
        <w:t xml:space="preserve">1. </w:t>
      </w:r>
      <w:r>
        <w:rPr>
          <w:b/>
        </w:rPr>
        <w:t>Atomic Visited Registration</w:t>
      </w:r>
      <w:r>
        <w:t xml:space="preserve">: The worker executes </w:t>
      </w:r>
      <w:r>
        <w:rPr>
          <w:rFonts w:ascii="Consolas" w:hAnsi="Consolas"/>
          <w:color w:val="333333"/>
          <w:sz w:val="21"/>
        </w:rPr>
        <w:t>visitedUrlService.markVisitedIfAbsent(url)</w:t>
      </w:r>
      <w:r>
        <w:t xml:space="preserve">. In Redis, this runs </w:t>
      </w:r>
      <w:r>
        <w:rPr>
          <w:rFonts w:ascii="Consolas" w:hAnsi="Consolas"/>
          <w:color w:val="333333"/>
          <w:sz w:val="21"/>
        </w:rPr>
        <w:t>SADD crawl:visited &lt;url&gt;</w:t>
      </w:r>
      <w:r>
        <w:t xml:space="preserve">. Because this is the first encounter, Redis returns </w:t>
      </w:r>
      <w:r>
        <w:rPr>
          <w:rFonts w:ascii="Consolas" w:hAnsi="Consolas"/>
          <w:color w:val="333333"/>
          <w:sz w:val="21"/>
        </w:rPr>
        <w:t>1</w:t>
      </w:r>
      <w:r>
        <w:t>, granting the worker ownership to crawl this resource.</w:t>
      </w:r>
    </w:p>
    <w:p>
      <w:pPr>
        <w:ind w:left="567"/>
      </w:pPr>
      <w:r>
        <w:t xml:space="preserve">2. </w:t>
      </w:r>
      <w:r>
        <w:rPr>
          <w:b/>
        </w:rPr>
        <w:t>Politeness Throttling</w:t>
      </w:r>
      <w:r>
        <w:t xml:space="preserve">: The worker thread pauses for </w:t>
      </w:r>
      <w:r>
        <w:rPr>
          <w:rFonts w:ascii="Consolas" w:hAnsi="Consolas"/>
          <w:color w:val="333333"/>
          <w:sz w:val="21"/>
        </w:rPr>
        <w:t>politenessDelayMs</w:t>
      </w:r>
      <w:r>
        <w:t xml:space="preserve"> (default 50 ms) to space requests directed at the host.</w:t>
      </w:r>
    </w:p>
    <w:p>
      <w:pPr>
        <w:ind w:left="567"/>
      </w:pPr>
      <w:r>
        <w:t xml:space="preserve">3. </w:t>
      </w:r>
      <w:r>
        <w:rPr>
          <w:b/>
        </w:rPr>
        <w:t>HTTP Fetch &amp; Content Parsing</w:t>
      </w:r>
      <w:r>
        <w:t>: The page is downloaded and parsed. If the server returns a non-200 code (e.g., 404 Not Found), the error is noted, and outbound extraction is suppressed.</w:t>
      </w:r>
    </w:p>
    <w:p>
      <w:pPr>
        <w:ind w:left="567"/>
      </w:pPr>
      <w:r>
        <w:t xml:space="preserve">4. </w:t>
      </w:r>
      <w:r>
        <w:rPr>
          <w:b/>
        </w:rPr>
        <w:t>Metadata Caching</w:t>
      </w:r>
      <w:r>
        <w:t xml:space="preserve">: The crawler builds a </w:t>
      </w:r>
      <w:r>
        <w:rPr>
          <w:rFonts w:ascii="Consolas" w:hAnsi="Consolas"/>
          <w:color w:val="333333"/>
          <w:sz w:val="21"/>
        </w:rPr>
        <w:t>PageMetadata</w:t>
      </w:r>
      <w:r>
        <w:t xml:space="preserve"> record (URL, page title, status code 200, content length, latency, outbound links count) and writes it to Redis under </w:t>
      </w:r>
      <w:r>
        <w:rPr>
          <w:rFonts w:ascii="Consolas" w:hAnsi="Consolas"/>
          <w:color w:val="333333"/>
          <w:sz w:val="21"/>
        </w:rPr>
        <w:t>crawl:page:&lt;url&gt;</w:t>
      </w:r>
      <w:r>
        <w:t xml:space="preserve"> with TTL.</w:t>
      </w:r>
    </w:p>
    <w:p>
      <w:pPr>
        <w:ind w:left="567"/>
      </w:pPr>
      <w:r>
        <w:t xml:space="preserve">5. </w:t>
      </w:r>
      <w:r>
        <w:rPr>
          <w:b/>
        </w:rPr>
        <w:t>Outbound Frontier Enqueuing</w:t>
      </w:r>
      <w:r>
        <w:t xml:space="preserve">: All newly discovered valid hyperlinks are packaged into </w:t>
      </w:r>
      <w:r>
        <w:rPr>
          <w:rFonts w:ascii="Consolas" w:hAnsi="Consolas"/>
          <w:color w:val="333333"/>
          <w:sz w:val="21"/>
        </w:rPr>
        <w:t>CrawlTask(link, depth + 1, currentUrl)</w:t>
      </w:r>
      <w:r>
        <w:t xml:space="preserve"> objects and pushed to the end of the Redis list (</w:t>
      </w:r>
      <w:r>
        <w:rPr>
          <w:rFonts w:ascii="Consolas" w:hAnsi="Consolas"/>
          <w:color w:val="333333"/>
          <w:sz w:val="21"/>
        </w:rPr>
        <w:t>RPUSH crawl:queue</w:t>
      </w:r>
      <w:r>
        <w:t>).</w:t>
      </w:r>
    </w:p>
    <w:p>
      <w:pPr>
        <w:ind w:left="567"/>
      </w:pPr>
      <w:r>
        <w:t xml:space="preserve">6. </w:t>
      </w:r>
      <w:r>
        <w:rPr>
          <w:b/>
        </w:rPr>
        <w:t>Telemetry Update</w:t>
      </w:r>
      <w:r>
        <w:t xml:space="preserve">: The </w:t>
      </w:r>
      <w:r>
        <w:rPr>
          <w:rFonts w:ascii="Consolas" w:hAnsi="Consolas"/>
          <w:color w:val="333333"/>
          <w:sz w:val="21"/>
        </w:rPr>
        <w:t>totalCrawled</w:t>
      </w:r>
      <w:r>
        <w:t xml:space="preserve"> atomic counter and global throughput metrics are updated.</w:t>
      </w:r>
    </w:p>
    <w:p>
      <w:pPr>
        <w:spacing w:before="120" w:after="80"/>
      </w:pPr>
      <w:r>
        <w:rPr>
          <w:b/>
          <w:u w:val="single"/>
        </w:rPr>
        <w:t>5. How the System Processes a Visited URL</w:t>
      </w:r>
    </w:p>
    <w:p>
      <w:r>
        <w:t xml:space="preserve">When a previously visited URL is encountered (for example, when Page B links back to Page A, or multiple pages link to a common </w:t>
      </w:r>
      <w:r>
        <w:rPr>
          <w:rFonts w:ascii="Consolas" w:hAnsi="Consolas"/>
          <w:color w:val="333333"/>
          <w:sz w:val="21"/>
        </w:rPr>
        <w:t>/about.html</w:t>
      </w:r>
      <w:r>
        <w:t>):</w:t>
      </w:r>
    </w:p>
    <w:p>
      <w:pPr>
        <w:ind w:left="567"/>
      </w:pPr>
      <w:r>
        <w:t xml:space="preserve">1. </w:t>
      </w:r>
      <w:r>
        <w:rPr>
          <w:b/>
        </w:rPr>
        <w:t>Early Filtering (Pre-Queue)</w:t>
      </w:r>
      <w:r>
        <w:t xml:space="preserve">: While iterating over outbound links on a page, the engine performs a pre-check: </w:t>
      </w:r>
      <w:r>
        <w:rPr>
          <w:rFonts w:ascii="Consolas" w:hAnsi="Consolas"/>
          <w:color w:val="333333"/>
          <w:sz w:val="21"/>
        </w:rPr>
        <w:t>if (visitedUrlService.isVisited(link)) continue;</w:t>
      </w:r>
      <w:r>
        <w:t>. If the URL is already recorded in the Redis Set, the link is discarded immediately before incurring the overhead of queue serialization.</w:t>
      </w:r>
    </w:p>
    <w:p>
      <w:pPr>
        <w:ind w:left="567"/>
      </w:pPr>
      <w:r>
        <w:t xml:space="preserve">2. </w:t>
      </w:r>
      <w:r>
        <w:rPr>
          <w:b/>
        </w:rPr>
        <w:t>Late Deduplication (Post-Queue)</w:t>
      </w:r>
      <w:r>
        <w:t xml:space="preserve">: If two concurrent workers concurrently discover the exact same URL on two different pages and enqueue it simultaneously, both items might enter the queue. When the first worker dequeues it, </w:t>
      </w:r>
      <w:r>
        <w:rPr>
          <w:rFonts w:ascii="Consolas" w:hAnsi="Consolas"/>
          <w:color w:val="333333"/>
          <w:sz w:val="21"/>
        </w:rPr>
        <w:t>markVisitedIfAbsent()</w:t>
      </w:r>
      <w:r>
        <w:t xml:space="preserve"> returns </w:t>
      </w:r>
      <w:r>
        <w:rPr>
          <w:rFonts w:ascii="Consolas" w:hAnsi="Consolas"/>
          <w:color w:val="333333"/>
          <w:sz w:val="21"/>
        </w:rPr>
        <w:t>true</w:t>
      </w:r>
      <w:r>
        <w:t xml:space="preserve"> and processes it. When the second worker dequeues the identical item, </w:t>
      </w:r>
      <w:r>
        <w:rPr>
          <w:rFonts w:ascii="Consolas" w:hAnsi="Consolas"/>
          <w:color w:val="333333"/>
          <w:sz w:val="21"/>
        </w:rPr>
        <w:t>markVisitedIfAbsent()</w:t>
      </w:r>
      <w:r>
        <w:t xml:space="preserve"> returns </w:t>
      </w:r>
      <w:r>
        <w:rPr>
          <w:rFonts w:ascii="Consolas" w:hAnsi="Consolas"/>
          <w:color w:val="333333"/>
          <w:sz w:val="21"/>
        </w:rPr>
        <w:t>false</w:t>
      </w:r>
      <w:r>
        <w:t>.</w:t>
      </w:r>
    </w:p>
    <w:p>
      <w:pPr>
        <w:ind w:left="567"/>
      </w:pPr>
      <w:r>
        <w:t xml:space="preserve">3. </w:t>
      </w:r>
      <w:r>
        <w:rPr>
          <w:b/>
        </w:rPr>
        <w:t>Action on Collision</w:t>
      </w:r>
      <w:r>
        <w:t xml:space="preserve">: - The redundant crawl task is immediately discarded without initiating an HTTP network connection. - The </w:t>
      </w:r>
      <w:r>
        <w:rPr>
          <w:rFonts w:ascii="Consolas" w:hAnsi="Consolas"/>
          <w:color w:val="333333"/>
          <w:sz w:val="21"/>
        </w:rPr>
        <w:t>duplicateUrlsAvoided</w:t>
      </w:r>
      <w:r>
        <w:t xml:space="preserve"> atomic counter is incremented. - A debug log records: </w:t>
      </w:r>
      <w:r>
        <w:rPr>
          <w:rFonts w:ascii="Consolas" w:hAnsi="Consolas"/>
          <w:color w:val="333333"/>
          <w:sz w:val="21"/>
        </w:rPr>
        <w:t>Skipping already visited URL: &lt;url&gt;</w:t>
      </w:r>
      <w:r>
        <w:t>. - The worker thread immediately advances to the next task in the queue, preserving network bandwidth and server capacity.</w:t>
      </w:r>
    </w:p>
    <w:p>
      <w:pPr>
        <w:spacing w:before="120" w:after="80"/>
      </w:pPr>
      <w:r>
        <w:rPr>
          <w:b/>
          <w:u w:val="single"/>
        </w:rPr>
        <w:t>6. Comparison: Queue-Based Crawling vs. Repeated Full Scanning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1713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3693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Queue-Based URL Crawling (Frontier)</w:t>
            </w:r>
          </w:p>
        </w:tc>
        <w:tc>
          <w:tcPr>
            <w:tcW w:type="dxa" w:w="4000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Repeatedly Scanning Complete URL Collection</w:t>
            </w:r>
          </w:p>
        </w:tc>
      </w:tr>
      <w:tr>
        <w:tc>
          <w:tcPr>
            <w:tcW w:type="dxa" w:w="1713"/>
          </w:tcPr>
          <w:p>
            <w:pPr>
              <w:jc w:val="left"/>
            </w:pPr>
            <w:r>
              <w:rPr>
                <w:b w:val="0"/>
                <w:sz w:val="22"/>
              </w:rPr>
              <w:t>**Discovery Model**</w:t>
            </w:r>
          </w:p>
        </w:tc>
        <w:tc>
          <w:tcPr>
            <w:tcW w:type="dxa" w:w="3693"/>
          </w:tcPr>
          <w:p>
            <w:pPr>
              <w:jc w:val="left"/>
            </w:pPr>
            <w:r>
              <w:rPr>
                <w:b w:val="0"/>
                <w:sz w:val="22"/>
              </w:rPr>
              <w:t>**Dynamic &amp; Autonomous**: Discovers unknown nodes on-the-fly by traversing hyperlinks.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0"/>
                <w:sz w:val="22"/>
              </w:rPr>
              <w:t>**Static &amp; Exhaustive**: Requires a pre-existing, static list of every URL in advance.</w:t>
            </w:r>
          </w:p>
        </w:tc>
      </w:tr>
      <w:tr>
        <w:tc>
          <w:tcPr>
            <w:tcW w:type="dxa" w:w="1713"/>
          </w:tcPr>
          <w:p>
            <w:pPr>
              <w:jc w:val="left"/>
            </w:pPr>
            <w:r>
              <w:rPr>
                <w:b w:val="0"/>
                <w:sz w:val="22"/>
              </w:rPr>
              <w:t>**Time Complexity**</w:t>
            </w:r>
          </w:p>
        </w:tc>
        <w:tc>
          <w:tcPr>
            <w:tcW w:type="dxa" w:w="3693"/>
          </w:tcPr>
          <w:p>
            <w:pPr>
              <w:jc w:val="left"/>
            </w:pPr>
            <w:r>
              <w:rPr>
                <w:b w:val="0"/>
                <w:sz w:val="22"/>
              </w:rPr>
              <w:t>$O(V + E)$ where $V$ = reachable pages and $E$ = hyperlinks. Each page is fetched exactly once.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0"/>
                <w:sz w:val="22"/>
              </w:rPr>
              <w:t>$O(K \times N)$ where $N$ is total collection size and $K$ is number of scan iterations.</w:t>
            </w:r>
          </w:p>
        </w:tc>
      </w:tr>
      <w:tr>
        <w:tc>
          <w:tcPr>
            <w:tcW w:type="dxa" w:w="1713"/>
          </w:tcPr>
          <w:p>
            <w:pPr>
              <w:jc w:val="left"/>
            </w:pPr>
            <w:r>
              <w:rPr>
                <w:b w:val="0"/>
                <w:sz w:val="22"/>
              </w:rPr>
              <w:t>**Network Efficiency**</w:t>
            </w:r>
          </w:p>
        </w:tc>
        <w:tc>
          <w:tcPr>
            <w:tcW w:type="dxa" w:w="3693"/>
          </w:tcPr>
          <w:p>
            <w:pPr>
              <w:jc w:val="left"/>
            </w:pPr>
            <w:r>
              <w:rPr>
                <w:b w:val="0"/>
                <w:sz w:val="22"/>
              </w:rPr>
              <w:t>High: Visited set guarantees zero redundant HTTP downloads.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0"/>
                <w:sz w:val="22"/>
              </w:rPr>
              <w:t>Extremely Low: Repetitively fetches every page regardless of whether its content or links changed.</w:t>
            </w:r>
          </w:p>
        </w:tc>
      </w:tr>
      <w:tr>
        <w:tc>
          <w:tcPr>
            <w:tcW w:type="dxa" w:w="1713"/>
          </w:tcPr>
          <w:p>
            <w:pPr>
              <w:jc w:val="left"/>
            </w:pPr>
            <w:r>
              <w:rPr>
                <w:b w:val="0"/>
                <w:sz w:val="22"/>
              </w:rPr>
              <w:t>**Memory Footprint**</w:t>
            </w:r>
          </w:p>
        </w:tc>
        <w:tc>
          <w:tcPr>
            <w:tcW w:type="dxa" w:w="3693"/>
          </w:tcPr>
          <w:p>
            <w:pPr>
              <w:jc w:val="left"/>
            </w:pPr>
            <w:r>
              <w:rPr>
                <w:b w:val="0"/>
                <w:sz w:val="22"/>
              </w:rPr>
              <w:t>$O(V)$ in Redis Set. Memory scales linearly with unique URLs visited.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0"/>
                <w:sz w:val="22"/>
              </w:rPr>
              <w:t>High: Must maintain and scan the complete collection table on every pass.</w:t>
            </w:r>
          </w:p>
        </w:tc>
      </w:tr>
      <w:tr>
        <w:tc>
          <w:tcPr>
            <w:tcW w:type="dxa" w:w="1713"/>
          </w:tcPr>
          <w:p>
            <w:pPr>
              <w:jc w:val="left"/>
            </w:pPr>
            <w:r>
              <w:rPr>
                <w:b w:val="0"/>
                <w:sz w:val="22"/>
              </w:rPr>
              <w:t>**Scalability**</w:t>
            </w:r>
          </w:p>
        </w:tc>
        <w:tc>
          <w:tcPr>
            <w:tcW w:type="dxa" w:w="3693"/>
          </w:tcPr>
          <w:p>
            <w:pPr>
              <w:jc w:val="left"/>
            </w:pPr>
            <w:r>
              <w:rPr>
                <w:b w:val="0"/>
                <w:sz w:val="22"/>
              </w:rPr>
              <w:t>Horizontally scalable: Multiple workers consume from the shared Redis queue in parallel.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0"/>
                <w:sz w:val="22"/>
              </w:rPr>
              <w:t>Poor scalability: Workers bottleneck when locking or iterating large collections.</w:t>
            </w:r>
          </w:p>
        </w:tc>
      </w:tr>
      <w:tr>
        <w:tc>
          <w:tcPr>
            <w:tcW w:type="dxa" w:w="1713"/>
          </w:tcPr>
          <w:p>
            <w:pPr>
              <w:jc w:val="left"/>
            </w:pPr>
            <w:r>
              <w:rPr>
                <w:b w:val="0"/>
                <w:sz w:val="22"/>
              </w:rPr>
              <w:t>**Handling Dynamic Webs**</w:t>
            </w:r>
          </w:p>
        </w:tc>
        <w:tc>
          <w:tcPr>
            <w:tcW w:type="dxa" w:w="3693"/>
          </w:tcPr>
          <w:p>
            <w:pPr>
              <w:jc w:val="left"/>
            </w:pPr>
            <w:r>
              <w:rPr>
                <w:b w:val="0"/>
                <w:sz w:val="22"/>
              </w:rPr>
              <w:t>Naturally discovers newly published links in real-time.</w:t>
            </w:r>
          </w:p>
        </w:tc>
        <w:tc>
          <w:tcPr>
            <w:tcW w:type="dxa" w:w="4000"/>
          </w:tcPr>
          <w:p>
            <w:pPr>
              <w:jc w:val="left"/>
            </w:pPr>
            <w:r>
              <w:rPr>
                <w:b w:val="0"/>
                <w:sz w:val="22"/>
              </w:rPr>
              <w:t>Incapable of discovering new pages unless an external operator manually appends them to the collection.</w:t>
            </w:r>
          </w:p>
        </w:tc>
      </w:tr>
    </w:tbl>
    <w:p>
      <w:pPr>
        <w:spacing w:before="120" w:after="80"/>
      </w:pPr>
      <w:r>
        <w:rPr>
          <w:b/>
          <w:u w:val="single"/>
        </w:rPr>
        <w:t>7. Performance Analysis Under Concurrent Workloads (JMeter &amp; Stress Tests)</w:t>
      </w:r>
    </w:p>
    <w:p>
      <w:pPr>
        <w:spacing w:before="160" w:after="80"/>
      </w:pPr>
      <w:r>
        <w:rPr>
          <w:b/>
          <w:u w:val="single"/>
        </w:rPr>
        <w:t>Benchmark: Live Fetch vs. Redis Cached Retrieval</w:t>
      </w:r>
    </w:p>
    <w:p>
      <w:r>
        <w:t>Observed latencies across 5 representative endpoints on local mock web server: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/>
        </w:trPr>
        <w:tc>
          <w:tcPr>
            <w:tcW w:type="dxa" w:w="2584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Endpoint Tested</w:t>
            </w:r>
          </w:p>
        </w:tc>
        <w:tc>
          <w:tcPr>
            <w:tcW w:type="dxa" w:w="2273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Live Fetch RTT (ms)</w:t>
            </w:r>
          </w:p>
        </w:tc>
        <w:tc>
          <w:tcPr>
            <w:tcW w:type="dxa" w:w="2273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Redis Cache RTT (ms)</w:t>
            </w:r>
          </w:p>
        </w:tc>
        <w:tc>
          <w:tcPr>
            <w:tcW w:type="dxa" w:w="2276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Speedup Factor</w:t>
            </w:r>
          </w:p>
        </w:tc>
      </w:tr>
      <w:tr>
        <w:tc>
          <w:tcPr>
            <w:tcW w:type="dxa" w:w="2584"/>
          </w:tcPr>
          <w:p>
            <w:pPr>
              <w:jc w:val="left"/>
            </w:pPr>
            <w:r>
              <w:rPr>
                <w:b w:val="0"/>
                <w:sz w:val="22"/>
              </w:rPr>
              <w:t>`/mock-web/index.html`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14.2 ms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0.5 ms</w:t>
            </w:r>
          </w:p>
        </w:tc>
        <w:tc>
          <w:tcPr>
            <w:tcW w:type="dxa" w:w="2276"/>
          </w:tcPr>
          <w:p>
            <w:pPr>
              <w:jc w:val="left"/>
            </w:pPr>
            <w:r>
              <w:rPr>
                <w:b w:val="0"/>
                <w:sz w:val="22"/>
              </w:rPr>
              <w:t>**28.4x**</w:t>
            </w:r>
          </w:p>
        </w:tc>
      </w:tr>
      <w:tr>
        <w:tc>
          <w:tcPr>
            <w:tcW w:type="dxa" w:w="2584"/>
          </w:tcPr>
          <w:p>
            <w:pPr>
              <w:jc w:val="left"/>
            </w:pPr>
            <w:r>
              <w:rPr>
                <w:b w:val="0"/>
                <w:sz w:val="22"/>
              </w:rPr>
              <w:t>`/mock-web/tech.html`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12.8 ms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0.4 ms</w:t>
            </w:r>
          </w:p>
        </w:tc>
        <w:tc>
          <w:tcPr>
            <w:tcW w:type="dxa" w:w="2276"/>
          </w:tcPr>
          <w:p>
            <w:pPr>
              <w:jc w:val="left"/>
            </w:pPr>
            <w:r>
              <w:rPr>
                <w:b w:val="0"/>
                <w:sz w:val="22"/>
              </w:rPr>
              <w:t>**32.0x**</w:t>
            </w:r>
          </w:p>
        </w:tc>
      </w:tr>
      <w:tr>
        <w:tc>
          <w:tcPr>
            <w:tcW w:type="dxa" w:w="2584"/>
          </w:tcPr>
          <w:p>
            <w:pPr>
              <w:jc w:val="left"/>
            </w:pPr>
            <w:r>
              <w:rPr>
                <w:b w:val="0"/>
                <w:sz w:val="22"/>
              </w:rPr>
              <w:t>`/mock-web/ai.html`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11.5 ms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0.4 ms</w:t>
            </w:r>
          </w:p>
        </w:tc>
        <w:tc>
          <w:tcPr>
            <w:tcW w:type="dxa" w:w="2276"/>
          </w:tcPr>
          <w:p>
            <w:pPr>
              <w:jc w:val="left"/>
            </w:pPr>
            <w:r>
              <w:rPr>
                <w:b w:val="0"/>
                <w:sz w:val="22"/>
              </w:rPr>
              <w:t>**28.8x**</w:t>
            </w:r>
          </w:p>
        </w:tc>
      </w:tr>
      <w:tr>
        <w:tc>
          <w:tcPr>
            <w:tcW w:type="dxa" w:w="2584"/>
          </w:tcPr>
          <w:p>
            <w:pPr>
              <w:jc w:val="left"/>
            </w:pPr>
            <w:r>
              <w:rPr>
                <w:b w:val="0"/>
                <w:sz w:val="22"/>
              </w:rPr>
              <w:t>`/mock-web/cloud.html`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12.1 ms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0.5 ms</w:t>
            </w:r>
          </w:p>
        </w:tc>
        <w:tc>
          <w:tcPr>
            <w:tcW w:type="dxa" w:w="2276"/>
          </w:tcPr>
          <w:p>
            <w:pPr>
              <w:jc w:val="left"/>
            </w:pPr>
            <w:r>
              <w:rPr>
                <w:b w:val="0"/>
                <w:sz w:val="22"/>
              </w:rPr>
              <w:t>**24.2x**</w:t>
            </w:r>
          </w:p>
        </w:tc>
      </w:tr>
      <w:tr>
        <w:tc>
          <w:tcPr>
            <w:tcW w:type="dxa" w:w="2584"/>
          </w:tcPr>
          <w:p>
            <w:pPr>
              <w:jc w:val="left"/>
            </w:pPr>
            <w:r>
              <w:rPr>
                <w:b w:val="0"/>
                <w:sz w:val="22"/>
              </w:rPr>
              <w:t>`/mock-web/sports.html`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13.4 ms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0.4 ms</w:t>
            </w:r>
          </w:p>
        </w:tc>
        <w:tc>
          <w:tcPr>
            <w:tcW w:type="dxa" w:w="2276"/>
          </w:tcPr>
          <w:p>
            <w:pPr>
              <w:jc w:val="left"/>
            </w:pPr>
            <w:r>
              <w:rPr>
                <w:b w:val="0"/>
                <w:sz w:val="22"/>
              </w:rPr>
              <w:t>**33.5x**</w:t>
            </w:r>
          </w:p>
        </w:tc>
      </w:tr>
      <w:tr>
        <w:tc>
          <w:tcPr>
            <w:tcW w:type="dxa" w:w="2584"/>
          </w:tcPr>
          <w:p>
            <w:pPr>
              <w:jc w:val="left"/>
            </w:pPr>
            <w:r>
              <w:rPr>
                <w:b w:val="0"/>
                <w:sz w:val="22"/>
              </w:rPr>
              <w:t>**Average**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**12.8 ms**</w:t>
            </w:r>
          </w:p>
        </w:tc>
        <w:tc>
          <w:tcPr>
            <w:tcW w:type="dxa" w:w="2273"/>
          </w:tcPr>
          <w:p>
            <w:pPr>
              <w:jc w:val="left"/>
            </w:pPr>
            <w:r>
              <w:rPr>
                <w:b w:val="0"/>
                <w:sz w:val="22"/>
              </w:rPr>
              <w:t>**0.44 ms**</w:t>
            </w:r>
          </w:p>
        </w:tc>
        <w:tc>
          <w:tcPr>
            <w:tcW w:type="dxa" w:w="2276"/>
          </w:tcPr>
          <w:p>
            <w:pPr>
              <w:jc w:val="left"/>
            </w:pPr>
            <w:r>
              <w:rPr>
                <w:b w:val="0"/>
                <w:sz w:val="22"/>
              </w:rPr>
              <w:t>**29.1x Faster**</w:t>
            </w:r>
          </w:p>
        </w:tc>
      </w:tr>
    </w:tbl>
    <w:p>
      <w:pPr>
        <w:spacing w:before="160" w:after="80"/>
      </w:pPr>
      <w:r>
        <w:rPr>
          <w:b/>
          <w:u w:val="single"/>
        </w:rPr>
        <w:t>JMeter Concurrent Load Test Results</w:t>
      </w:r>
    </w:p>
    <w:p>
      <w:r>
        <w:t xml:space="preserve">Under varying concurrent thread loads hitting </w:t>
      </w:r>
      <w:r>
        <w:rPr>
          <w:rFonts w:ascii="Consolas" w:hAnsi="Consolas"/>
          <w:color w:val="333333"/>
          <w:sz w:val="21"/>
        </w:rPr>
        <w:t>/api/crawler/crawl-single</w:t>
      </w:r>
      <w:r>
        <w:t xml:space="preserve"> and </w:t>
      </w:r>
      <w:r>
        <w:rPr>
          <w:rFonts w:ascii="Consolas" w:hAnsi="Consolas"/>
          <w:color w:val="333333"/>
          <w:sz w:val="21"/>
        </w:rPr>
        <w:t>/api/crawler/status</w:t>
      </w:r>
      <w:r>
        <w:t>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tblHeader/>
        </w:trPr>
        <w:tc>
          <w:tcPr>
            <w:tcW w:type="dxa" w:w="1567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Concurrency Level</w:t>
            </w:r>
          </w:p>
        </w:tc>
        <w:tc>
          <w:tcPr>
            <w:tcW w:type="dxa" w:w="1567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Total Requests</w:t>
            </w:r>
          </w:p>
        </w:tc>
        <w:tc>
          <w:tcPr>
            <w:tcW w:type="dxa" w:w="1567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Error Rate</w:t>
            </w:r>
          </w:p>
        </w:tc>
        <w:tc>
          <w:tcPr>
            <w:tcW w:type="dxa" w:w="1567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Avg Response Time (ms)</w:t>
            </w:r>
          </w:p>
        </w:tc>
        <w:tc>
          <w:tcPr>
            <w:tcW w:type="dxa" w:w="1567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p95 Latency (ms)</w:t>
            </w:r>
          </w:p>
        </w:tc>
        <w:tc>
          <w:tcPr>
            <w:tcW w:type="dxa" w:w="1571"/>
            <w:shd w:val="clear" w:color="auto" w:fill="D9E2F3"/>
          </w:tcPr>
          <w:p>
            <w:pPr>
              <w:jc w:val="center"/>
            </w:pPr>
            <w:r>
              <w:rPr>
                <w:b/>
                <w:sz w:val="22"/>
              </w:rPr>
              <w:t>Throughput (req/sec)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**10 Threads**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200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0.0%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1.8 ms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3.4 ms</w:t>
            </w:r>
          </w:p>
        </w:tc>
        <w:tc>
          <w:tcPr>
            <w:tcW w:type="dxa" w:w="1571"/>
          </w:tcPr>
          <w:p>
            <w:pPr>
              <w:jc w:val="left"/>
            </w:pPr>
            <w:r>
              <w:rPr>
                <w:b w:val="0"/>
                <w:sz w:val="22"/>
              </w:rPr>
              <w:t>682.4 req/s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**25 Threads**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500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0.0%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2.4 ms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5.1 ms</w:t>
            </w:r>
          </w:p>
        </w:tc>
        <w:tc>
          <w:tcPr>
            <w:tcW w:type="dxa" w:w="1571"/>
          </w:tcPr>
          <w:p>
            <w:pPr>
              <w:jc w:val="left"/>
            </w:pPr>
            <w:r>
              <w:rPr>
                <w:b w:val="0"/>
                <w:sz w:val="22"/>
              </w:rPr>
              <w:t>1,240.2 req/s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**50 Threads**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1,000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0.0%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3.9 ms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8.2 ms</w:t>
            </w:r>
          </w:p>
        </w:tc>
        <w:tc>
          <w:tcPr>
            <w:tcW w:type="dxa" w:w="1571"/>
          </w:tcPr>
          <w:p>
            <w:pPr>
              <w:jc w:val="left"/>
            </w:pPr>
            <w:r>
              <w:rPr>
                <w:b w:val="0"/>
                <w:sz w:val="22"/>
              </w:rPr>
              <w:t>2,150.8 req/s</w:t>
            </w:r>
          </w:p>
        </w:tc>
      </w:tr>
      <w:tr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**100 Threads**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2,000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0.0%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6.8 ms</w:t>
            </w:r>
          </w:p>
        </w:tc>
        <w:tc>
          <w:tcPr>
            <w:tcW w:type="dxa" w:w="1567"/>
          </w:tcPr>
          <w:p>
            <w:pPr>
              <w:jc w:val="left"/>
            </w:pPr>
            <w:r>
              <w:rPr>
                <w:b w:val="0"/>
                <w:sz w:val="22"/>
              </w:rPr>
              <w:t>14.5 ms</w:t>
            </w:r>
          </w:p>
        </w:tc>
        <w:tc>
          <w:tcPr>
            <w:tcW w:type="dxa" w:w="1571"/>
          </w:tcPr>
          <w:p>
            <w:pPr>
              <w:jc w:val="left"/>
            </w:pPr>
            <w:r>
              <w:rPr>
                <w:b w:val="0"/>
                <w:sz w:val="22"/>
              </w:rPr>
              <w:t>2,890.5 req/s</w:t>
            </w:r>
          </w:p>
        </w:tc>
      </w:tr>
    </w:tbl>
    <w:p>
      <w:pPr>
        <w:spacing w:before="160" w:after="80"/>
      </w:pPr>
      <w:r>
        <w:rPr>
          <w:b/>
          <w:u w:val="single"/>
        </w:rPr>
        <w:t>Key Findings:</w:t>
      </w:r>
    </w:p>
    <w:p>
      <w:pPr>
        <w:ind w:left="567"/>
      </w:pPr>
      <w:r>
        <w:t xml:space="preserve">1. </w:t>
      </w:r>
      <w:r>
        <w:rPr>
          <w:b/>
        </w:rPr>
        <w:t>Deduplication Eliminates Redundancy</w:t>
      </w:r>
      <w:r>
        <w:t>: On the cyclic graph test (</w:t>
      </w:r>
      <w:r>
        <w:rPr>
          <w:rFonts w:ascii="Consolas" w:hAnsi="Consolas"/>
          <w:color w:val="333333"/>
          <w:sz w:val="21"/>
        </w:rPr>
        <w:t>cyclic-a.html</w:t>
      </w:r>
      <w:r>
        <w:t xml:space="preserve"> &lt;-&gt; </w:t>
      </w:r>
      <w:r>
        <w:rPr>
          <w:rFonts w:ascii="Consolas" w:hAnsi="Consolas"/>
          <w:color w:val="333333"/>
          <w:sz w:val="21"/>
        </w:rPr>
        <w:t>cyclic-b.html</w:t>
      </w:r>
      <w:r>
        <w:t xml:space="preserve">), naive crawling would enter an infinite loop. With the Redis visited set, the engine visited both nodes in 2 requests, detected the loop on the 3rd attempt, recorded </w:t>
      </w:r>
      <w:r>
        <w:rPr>
          <w:rFonts w:ascii="Consolas" w:hAnsi="Consolas"/>
          <w:color w:val="333333"/>
          <w:sz w:val="21"/>
        </w:rPr>
        <w:t>duplicateUrlsAvoided = 1</w:t>
      </w:r>
      <w:r>
        <w:t>, and terminated gracefully.</w:t>
      </w:r>
    </w:p>
    <w:p>
      <w:pPr>
        <w:ind w:left="567"/>
      </w:pPr>
      <w:r>
        <w:t xml:space="preserve">2. </w:t>
      </w:r>
      <w:r>
        <w:rPr>
          <w:b/>
        </w:rPr>
        <w:t>Sub-millisecond Cache Latencies</w:t>
      </w:r>
      <w:r>
        <w:t>: Caching crawled pages in Redis yields an average speedup of ~29x compared to parsing HTML from network byte streams.</w:t>
      </w:r>
    </w:p>
    <w:p>
      <w:pPr>
        <w:ind w:left="567"/>
      </w:pPr>
      <w:r>
        <w:t xml:space="preserve">3. </w:t>
      </w:r>
      <w:r>
        <w:rPr>
          <w:b/>
        </w:rPr>
        <w:t>Stable Scalability</w:t>
      </w:r>
      <w:r>
        <w:t>: The Spring Boot asynchronous multi-worker architecture seamlessly handles over 2,000 requests/sec with a 95th-percentile response time below 15 ms.</w:t>
      </w:r>
    </w:p>
    <w:p>
      <w:pPr>
        <w:spacing w:before="200" w:after="120"/>
      </w:pPr>
      <w:r>
        <w:rPr>
          <w:b/>
          <w:sz w:val="28"/>
          <w:u w:val="single"/>
        </w:rPr>
        <w:t>API / Command Reference &amp; Test Results</w:t>
      </w:r>
    </w:p>
    <w:p>
      <w:r>
        <w:t>REST Endpoints Summary:</w:t>
        <w:br/>
        <w:t xml:space="preserve">• </w:t>
      </w:r>
      <w:r>
        <w:rPr>
          <w:rFonts w:ascii="Consolas" w:hAnsi="Consolas"/>
          <w:color w:val="333333"/>
          <w:sz w:val="21"/>
        </w:rPr>
        <w:t>POST /api/crawler/start</w:t>
      </w:r>
      <w:r>
        <w:t>: Asynchronously starts crawl session from seed URLs</w:t>
        <w:br/>
        <w:t xml:space="preserve">• </w:t>
      </w:r>
      <w:r>
        <w:rPr>
          <w:rFonts w:ascii="Consolas" w:hAnsi="Consolas"/>
          <w:color w:val="333333"/>
          <w:sz w:val="21"/>
        </w:rPr>
        <w:t>POST /api/crawler/stop</w:t>
      </w:r>
      <w:r>
        <w:t>: Halts running crawler worker pool</w:t>
        <w:br/>
        <w:t xml:space="preserve">• </w:t>
      </w:r>
      <w:r>
        <w:rPr>
          <w:rFonts w:ascii="Consolas" w:hAnsi="Consolas"/>
          <w:color w:val="333333"/>
          <w:sz w:val="21"/>
        </w:rPr>
        <w:t>POST /api/crawler/reset</w:t>
      </w:r>
      <w:r>
        <w:t>: Flushes Redis queue, visited set, and page cache</w:t>
        <w:br/>
        <w:t xml:space="preserve">• </w:t>
      </w:r>
      <w:r>
        <w:rPr>
          <w:rFonts w:ascii="Consolas" w:hAnsi="Consolas"/>
          <w:color w:val="333333"/>
          <w:sz w:val="21"/>
        </w:rPr>
        <w:t>POST /api/crawler/crawl-single?url=...</w:t>
      </w:r>
      <w:r>
        <w:t>: Synchronously crawls 1 URL (with Redis caching)</w:t>
        <w:br/>
        <w:t xml:space="preserve">• </w:t>
      </w:r>
      <w:r>
        <w:rPr>
          <w:rFonts w:ascii="Consolas" w:hAnsi="Consolas"/>
          <w:color w:val="333333"/>
          <w:sz w:val="21"/>
        </w:rPr>
        <w:t>GET /api/crawler/status</w:t>
      </w:r>
      <w:r>
        <w:t>: Retrieves real-time crawling metrics and throughput</w:t>
        <w:br/>
        <w:t xml:space="preserve">• </w:t>
      </w:r>
      <w:r>
        <w:rPr>
          <w:rFonts w:ascii="Consolas" w:hAnsi="Consolas"/>
          <w:color w:val="333333"/>
          <w:sz w:val="21"/>
        </w:rPr>
        <w:t>GET /api/crawler/pages</w:t>
      </w:r>
      <w:r>
        <w:t>: Returns collection of all crawled pages and metadata</w:t>
        <w:br/>
        <w:t xml:space="preserve">• </w:t>
      </w:r>
      <w:r>
        <w:rPr>
          <w:rFonts w:ascii="Consolas" w:hAnsi="Consolas"/>
          <w:color w:val="333333"/>
          <w:sz w:val="21"/>
        </w:rPr>
        <w:t>GET /api/crawler/visited</w:t>
      </w:r>
      <w:r>
        <w:t>: Returns complete set of visited URLs from Redis</w:t>
        <w:br/>
        <w:t xml:space="preserve">• </w:t>
      </w:r>
      <w:r>
        <w:rPr>
          <w:rFonts w:ascii="Consolas" w:hAnsi="Consolas"/>
          <w:color w:val="333333"/>
          <w:sz w:val="21"/>
        </w:rPr>
        <w:t>GET /api/crawler/queue</w:t>
      </w:r>
      <w:r>
        <w:t>: Inspects URLs waiting in the frontier queue</w:t>
        <w:br/>
        <w:br/>
        <w:t>JUnit 5 Test Suite Results:</w:t>
        <w:br/>
        <w:t xml:space="preserve">• </w:t>
      </w:r>
      <w:r>
        <w:rPr>
          <w:rFonts w:ascii="Consolas" w:hAnsi="Consolas"/>
          <w:color w:val="333333"/>
          <w:sz w:val="21"/>
        </w:rPr>
        <w:t>UrlValidatorTest.testValidHttpUrls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UrlValidatorTest.testTrailingSlashRemoval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UrlValidatorTest.testDisallowedSchemes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UrlValidatorTest.testDisallowedExtensions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UrlValidatorTest.testDomainBoundaryRestriction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UrlValidatorTest.testRelativeUrlResolution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CrawlerServiceTest.testFrontierQueueOperations</w:t>
      </w:r>
      <w:r>
        <w:t>: PASSED</w:t>
        <w:br/>
        <w:t xml:space="preserve">• </w:t>
      </w:r>
      <w:r>
        <w:rPr>
          <w:rFonts w:ascii="Consolas" w:hAnsi="Consolas"/>
          <w:color w:val="333333"/>
          <w:sz w:val="21"/>
        </w:rPr>
        <w:t>CrawlerServiceTest.testVisitedSetDuplicatePrevention</w:t>
      </w:r>
      <w:r>
        <w:t>: PASSED</w:t>
      </w:r>
    </w:p>
    <w:p>
      <w:pPr>
        <w:spacing w:before="200" w:after="120"/>
      </w:pPr>
      <w:r>
        <w:rPr>
          <w:b/>
          <w:sz w:val="28"/>
          <w:u w:val="single"/>
        </w:rPr>
        <w:t>Learning Outcomes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Engineered an autonomous web crawler in Spring Boot implementing queue-based Breadth-First Search (BFS).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Utilized Redis Lists (</w:t>
      </w:r>
      <w:r>
        <w:rPr>
          <w:rFonts w:ascii="Consolas" w:hAnsi="Consolas"/>
          <w:color w:val="333333"/>
          <w:sz w:val="21"/>
        </w:rPr>
        <w:t>RPUSH</w:t>
      </w:r>
      <w:r>
        <w:t>/</w:t>
      </w:r>
      <w:r>
        <w:rPr>
          <w:rFonts w:ascii="Consolas" w:hAnsi="Consolas"/>
          <w:color w:val="333333"/>
          <w:sz w:val="21"/>
        </w:rPr>
        <w:t>LPOP</w:t>
      </w:r>
      <w:r>
        <w:t>) to establish a distributed URL frontier queue decoupled from worker threads.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Leveraged Redis Sets (</w:t>
      </w:r>
      <w:r>
        <w:rPr>
          <w:rFonts w:ascii="Consolas" w:hAnsi="Consolas"/>
          <w:color w:val="333333"/>
          <w:sz w:val="21"/>
        </w:rPr>
        <w:t>SADD</w:t>
      </w:r>
      <w:r>
        <w:t>) to achieve race-free $O(1)$ atomic visited-set deduplication across concurrent workers.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Integrated Jsoup for robust HTML DOM parsing, relative URL canonicalization, and metadata extraction.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Observed a 29x latency speedup by caching parsed document metadata in Redis.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t>Conducted JMeter load testing evaluating concurrency scaling, throughput limits, and response latencies.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